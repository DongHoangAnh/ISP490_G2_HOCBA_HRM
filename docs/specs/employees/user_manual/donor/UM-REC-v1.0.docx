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6296E" w14:textId="77777777" w:rsidR="00F43247" w:rsidRDefault="00F43247"/>
    <w:p w14:paraId="00304345" w14:textId="77777777" w:rsidR="00F43247" w:rsidRDefault="00F43247"/>
    <w:p w14:paraId="56916D88" w14:textId="77777777" w:rsidR="00F43247" w:rsidRDefault="00F43247"/>
    <w:p w14:paraId="2423CE7B" w14:textId="77777777" w:rsidR="00F43247" w:rsidRDefault="00F43247"/>
    <w:p w14:paraId="0CB4FEE8" w14:textId="77777777" w:rsidR="00F43247" w:rsidRDefault="00442272">
      <w:pPr>
        <w:spacing w:after="120"/>
        <w:jc w:val="center"/>
      </w:pPr>
      <w:r>
        <w:rPr>
          <w:b/>
          <w:color w:val="244061"/>
          <w:sz w:val="60"/>
        </w:rPr>
        <w:t>USER MANUAL</w:t>
      </w:r>
    </w:p>
    <w:p w14:paraId="16A3C2EE" w14:textId="77777777" w:rsidR="00F43247" w:rsidRDefault="00442272">
      <w:pPr>
        <w:spacing w:after="40"/>
        <w:jc w:val="center"/>
      </w:pPr>
      <w:r>
        <w:rPr>
          <w:b/>
          <w:sz w:val="30"/>
        </w:rPr>
        <w:t>HRM ODOO – H</w:t>
      </w:r>
      <w:r>
        <w:rPr>
          <w:b/>
          <w:sz w:val="30"/>
        </w:rPr>
        <w:t>Ọ</w:t>
      </w:r>
      <w:r>
        <w:rPr>
          <w:b/>
          <w:sz w:val="30"/>
        </w:rPr>
        <w:t>C BÁ EDUCATION</w:t>
      </w:r>
    </w:p>
    <w:p w14:paraId="2379E43A" w14:textId="77777777" w:rsidR="00F43247" w:rsidRDefault="00442272">
      <w:pPr>
        <w:spacing w:after="480"/>
        <w:jc w:val="center"/>
      </w:pPr>
      <w:r>
        <w:rPr>
          <w:b/>
          <w:color w:val="244061"/>
          <w:sz w:val="34"/>
        </w:rPr>
        <w:t>Recruitment Module (Tuy</w:t>
      </w:r>
      <w:r>
        <w:rPr>
          <w:b/>
          <w:color w:val="244061"/>
          <w:sz w:val="34"/>
        </w:rPr>
        <w:t>ể</w:t>
      </w:r>
      <w:r>
        <w:rPr>
          <w:b/>
          <w:color w:val="244061"/>
          <w:sz w:val="34"/>
        </w:rPr>
        <w:t>n d</w:t>
      </w:r>
      <w:r>
        <w:rPr>
          <w:b/>
          <w:color w:val="244061"/>
          <w:sz w:val="34"/>
        </w:rPr>
        <w:t>ụ</w:t>
      </w:r>
      <w:r>
        <w:rPr>
          <w:b/>
          <w:color w:val="244061"/>
          <w:sz w:val="34"/>
        </w:rPr>
        <w:t>ng)</w:t>
      </w:r>
    </w:p>
    <w:p w14:paraId="16354EA7" w14:textId="77777777" w:rsidR="00F43247" w:rsidRDefault="00442272">
      <w:pPr>
        <w:spacing w:after="40"/>
        <w:jc w:val="center"/>
      </w:pPr>
      <w:r>
        <w:t>Project: HRM Odoo – H</w:t>
      </w:r>
      <w:r>
        <w:t>ọ</w:t>
      </w:r>
      <w:r>
        <w:t>c Bá Education (ISP490_G2)</w:t>
      </w:r>
    </w:p>
    <w:p w14:paraId="16171E62" w14:textId="77777777" w:rsidR="00F43247" w:rsidRDefault="00442272">
      <w:pPr>
        <w:spacing w:after="40"/>
        <w:jc w:val="center"/>
      </w:pPr>
      <w:r>
        <w:t>System: Odoo 19 ERP + ReactJS SPA (/hocba-hrm)</w:t>
      </w:r>
    </w:p>
    <w:p w14:paraId="0FF5548B" w14:textId="77777777" w:rsidR="00F43247" w:rsidRDefault="00442272">
      <w:pPr>
        <w:spacing w:after="40"/>
        <w:jc w:val="center"/>
      </w:pPr>
      <w:r>
        <w:t>Module: hocba_recruitments</w:t>
      </w:r>
    </w:p>
    <w:p w14:paraId="51B92226" w14:textId="77777777" w:rsidR="00F43247" w:rsidRDefault="00442272">
      <w:pPr>
        <w:spacing w:after="40"/>
        <w:jc w:val="center"/>
      </w:pPr>
      <w:r>
        <w:rPr>
          <w:b/>
        </w:rPr>
        <w:t>Version 1.0 – 14/08/2026</w:t>
      </w:r>
    </w:p>
    <w:p w14:paraId="465FFAD9" w14:textId="77777777" w:rsidR="00F43247" w:rsidRDefault="00442272">
      <w:pPr>
        <w:spacing w:after="40"/>
        <w:jc w:val="center"/>
      </w:pPr>
      <w:r>
        <w:t>FPT University</w:t>
      </w:r>
    </w:p>
    <w:tbl>
      <w:tblPr>
        <w:tblStyle w:val="TableGrid"/>
        <w:tblW w:w="0" w:type="auto"/>
        <w:jc w:val="center"/>
        <w:tblLayout w:type="fixed"/>
        <w:tblLook w:val="04A0" w:firstRow="1" w:lastRow="0" w:firstColumn="1" w:lastColumn="0" w:noHBand="0" w:noVBand="1"/>
      </w:tblPr>
      <w:tblGrid>
        <w:gridCol w:w="1368"/>
        <w:gridCol w:w="1872"/>
        <w:gridCol w:w="3168"/>
        <w:gridCol w:w="1656"/>
        <w:gridCol w:w="1080"/>
        <w:gridCol w:w="1037"/>
      </w:tblGrid>
      <w:tr w:rsidR="00F43247" w14:paraId="5A9CBB7B" w14:textId="77777777">
        <w:trPr>
          <w:jc w:val="center"/>
        </w:trPr>
        <w:tc>
          <w:tcPr>
            <w:tcW w:w="1037" w:type="dxa"/>
            <w:gridSpan w:val="6"/>
            <w:shd w:val="clear" w:color="auto" w:fill="244061"/>
          </w:tcPr>
          <w:p w14:paraId="6B273803" w14:textId="77777777" w:rsidR="00F43247" w:rsidRDefault="00442272">
            <w:pPr>
              <w:pageBreakBefore/>
              <w:spacing w:before="20" w:after="20"/>
            </w:pPr>
            <w:r>
              <w:rPr>
                <w:b/>
                <w:color w:val="FFFFFF"/>
                <w:sz w:val="22"/>
              </w:rPr>
              <w:lastRenderedPageBreak/>
              <w:t>Change history</w:t>
            </w:r>
          </w:p>
        </w:tc>
      </w:tr>
      <w:tr w:rsidR="00F43247" w14:paraId="67B032E0" w14:textId="77777777">
        <w:trPr>
          <w:jc w:val="center"/>
        </w:trPr>
        <w:tc>
          <w:tcPr>
            <w:tcW w:w="1368" w:type="dxa"/>
            <w:shd w:val="clear" w:color="auto" w:fill="D9D9D9"/>
          </w:tcPr>
          <w:p w14:paraId="49D14935" w14:textId="77777777" w:rsidR="00F43247" w:rsidRDefault="00442272">
            <w:pPr>
              <w:spacing w:before="20" w:after="20"/>
            </w:pPr>
            <w:r>
              <w:rPr>
                <w:b/>
                <w:color w:val="000000"/>
                <w:sz w:val="20"/>
              </w:rPr>
              <w:t>Changed date</w:t>
            </w:r>
          </w:p>
        </w:tc>
        <w:tc>
          <w:tcPr>
            <w:tcW w:w="1872" w:type="dxa"/>
            <w:shd w:val="clear" w:color="auto" w:fill="D9D9D9"/>
          </w:tcPr>
          <w:p w14:paraId="7CF242D4" w14:textId="77777777" w:rsidR="00F43247" w:rsidRDefault="00442272">
            <w:pPr>
              <w:spacing w:before="20" w:after="20"/>
            </w:pPr>
            <w:r>
              <w:rPr>
                <w:b/>
                <w:color w:val="000000"/>
                <w:sz w:val="20"/>
              </w:rPr>
              <w:t>Items have been changed</w:t>
            </w:r>
          </w:p>
        </w:tc>
        <w:tc>
          <w:tcPr>
            <w:tcW w:w="3168" w:type="dxa"/>
            <w:shd w:val="clear" w:color="auto" w:fill="D9D9D9"/>
          </w:tcPr>
          <w:p w14:paraId="74FAB147" w14:textId="77777777" w:rsidR="00F43247" w:rsidRDefault="00442272">
            <w:pPr>
              <w:spacing w:before="20" w:after="20"/>
            </w:pPr>
            <w:r>
              <w:rPr>
                <w:b/>
                <w:color w:val="000000"/>
                <w:sz w:val="20"/>
              </w:rPr>
              <w:t>Changed content / Reason</w:t>
            </w:r>
          </w:p>
        </w:tc>
        <w:tc>
          <w:tcPr>
            <w:tcW w:w="1656" w:type="dxa"/>
            <w:shd w:val="clear" w:color="auto" w:fill="D9D9D9"/>
          </w:tcPr>
          <w:p w14:paraId="506FF125" w14:textId="77777777" w:rsidR="00F43247" w:rsidRDefault="00442272">
            <w:pPr>
              <w:spacing w:before="20" w:after="20"/>
            </w:pPr>
            <w:r>
              <w:rPr>
                <w:b/>
                <w:color w:val="000000"/>
                <w:sz w:val="20"/>
              </w:rPr>
              <w:t>Updated by</w:t>
            </w:r>
          </w:p>
        </w:tc>
        <w:tc>
          <w:tcPr>
            <w:tcW w:w="1080" w:type="dxa"/>
            <w:shd w:val="clear" w:color="auto" w:fill="D9D9D9"/>
          </w:tcPr>
          <w:p w14:paraId="7182F81F" w14:textId="77777777" w:rsidR="00F43247" w:rsidRDefault="00442272">
            <w:pPr>
              <w:spacing w:before="20" w:after="20"/>
            </w:pPr>
            <w:r>
              <w:rPr>
                <w:b/>
                <w:color w:val="000000"/>
                <w:sz w:val="20"/>
              </w:rPr>
              <w:t>Type (A/C/D)</w:t>
            </w:r>
          </w:p>
        </w:tc>
        <w:tc>
          <w:tcPr>
            <w:tcW w:w="1037" w:type="dxa"/>
            <w:shd w:val="clear" w:color="auto" w:fill="D9D9D9"/>
          </w:tcPr>
          <w:p w14:paraId="4875BBBE" w14:textId="77777777" w:rsidR="00F43247" w:rsidRDefault="00442272">
            <w:pPr>
              <w:spacing w:before="20" w:after="20"/>
            </w:pPr>
            <w:r>
              <w:rPr>
                <w:b/>
                <w:color w:val="000000"/>
                <w:sz w:val="20"/>
              </w:rPr>
              <w:t>Version</w:t>
            </w:r>
          </w:p>
        </w:tc>
      </w:tr>
      <w:tr w:rsidR="00F43247" w14:paraId="759A8648" w14:textId="77777777">
        <w:trPr>
          <w:jc w:val="center"/>
        </w:trPr>
        <w:tc>
          <w:tcPr>
            <w:tcW w:w="1368" w:type="dxa"/>
          </w:tcPr>
          <w:p w14:paraId="6D9CA6D2" w14:textId="77777777" w:rsidR="00F43247" w:rsidRDefault="00442272">
            <w:pPr>
              <w:spacing w:before="20" w:after="20"/>
            </w:pPr>
            <w:r>
              <w:rPr>
                <w:color w:val="000000"/>
                <w:sz w:val="20"/>
              </w:rPr>
              <w:t>14/08/2026</w:t>
            </w:r>
          </w:p>
        </w:tc>
        <w:tc>
          <w:tcPr>
            <w:tcW w:w="1872" w:type="dxa"/>
          </w:tcPr>
          <w:p w14:paraId="2DB8B243" w14:textId="77777777" w:rsidR="00F43247" w:rsidRDefault="00442272">
            <w:pPr>
              <w:spacing w:before="20" w:after="20"/>
            </w:pPr>
            <w:r>
              <w:rPr>
                <w:color w:val="000000"/>
                <w:sz w:val="20"/>
              </w:rPr>
              <w:t>All</w:t>
            </w:r>
          </w:p>
        </w:tc>
        <w:tc>
          <w:tcPr>
            <w:tcW w:w="3168" w:type="dxa"/>
          </w:tcPr>
          <w:p w14:paraId="219B8471" w14:textId="77777777" w:rsidR="00F43247" w:rsidRDefault="00442272">
            <w:pPr>
              <w:spacing w:before="20" w:after="20"/>
            </w:pPr>
            <w:r>
              <w:rPr>
                <w:color w:val="000000"/>
                <w:sz w:val="20"/>
              </w:rPr>
              <w:t>First Release</w:t>
            </w:r>
          </w:p>
        </w:tc>
        <w:tc>
          <w:tcPr>
            <w:tcW w:w="1656" w:type="dxa"/>
          </w:tcPr>
          <w:p w14:paraId="66349D31" w14:textId="77777777" w:rsidR="00F43247" w:rsidRDefault="00442272">
            <w:pPr>
              <w:spacing w:before="20" w:after="20"/>
            </w:pPr>
            <w:r>
              <w:rPr>
                <w:color w:val="000000"/>
                <w:sz w:val="20"/>
              </w:rPr>
              <w:t>Hoàng Văn Vi</w:t>
            </w:r>
            <w:r>
              <w:rPr>
                <w:color w:val="000000"/>
                <w:sz w:val="20"/>
              </w:rPr>
              <w:t>ệ</w:t>
            </w:r>
            <w:r>
              <w:rPr>
                <w:color w:val="000000"/>
                <w:sz w:val="20"/>
              </w:rPr>
              <w:t>t</w:t>
            </w:r>
          </w:p>
        </w:tc>
        <w:tc>
          <w:tcPr>
            <w:tcW w:w="1080" w:type="dxa"/>
          </w:tcPr>
          <w:p w14:paraId="0B7F5F35" w14:textId="77777777" w:rsidR="00F43247" w:rsidRDefault="00442272">
            <w:pPr>
              <w:spacing w:before="20" w:after="20"/>
            </w:pPr>
            <w:r>
              <w:rPr>
                <w:color w:val="000000"/>
                <w:sz w:val="20"/>
              </w:rPr>
              <w:t>A</w:t>
            </w:r>
          </w:p>
        </w:tc>
        <w:tc>
          <w:tcPr>
            <w:tcW w:w="1037" w:type="dxa"/>
          </w:tcPr>
          <w:p w14:paraId="30743824" w14:textId="77777777" w:rsidR="00F43247" w:rsidRDefault="00442272">
            <w:pPr>
              <w:spacing w:before="20" w:after="20"/>
            </w:pPr>
            <w:r>
              <w:rPr>
                <w:color w:val="000000"/>
                <w:sz w:val="20"/>
              </w:rPr>
              <w:t>1.0</w:t>
            </w:r>
          </w:p>
        </w:tc>
      </w:tr>
      <w:tr w:rsidR="00F43247" w14:paraId="23626885" w14:textId="77777777">
        <w:trPr>
          <w:jc w:val="center"/>
        </w:trPr>
        <w:tc>
          <w:tcPr>
            <w:tcW w:w="1368" w:type="dxa"/>
          </w:tcPr>
          <w:p w14:paraId="441E63C1" w14:textId="77777777" w:rsidR="00F43247" w:rsidRDefault="00F43247">
            <w:pPr>
              <w:spacing w:before="20" w:after="20"/>
            </w:pPr>
          </w:p>
        </w:tc>
        <w:tc>
          <w:tcPr>
            <w:tcW w:w="1872" w:type="dxa"/>
          </w:tcPr>
          <w:p w14:paraId="5CE5B6A8" w14:textId="77777777" w:rsidR="00F43247" w:rsidRDefault="00F43247">
            <w:pPr>
              <w:spacing w:before="20" w:after="20"/>
            </w:pPr>
          </w:p>
        </w:tc>
        <w:tc>
          <w:tcPr>
            <w:tcW w:w="3168" w:type="dxa"/>
          </w:tcPr>
          <w:p w14:paraId="739D392C" w14:textId="77777777" w:rsidR="00F43247" w:rsidRDefault="00F43247">
            <w:pPr>
              <w:spacing w:before="20" w:after="20"/>
            </w:pPr>
          </w:p>
        </w:tc>
        <w:tc>
          <w:tcPr>
            <w:tcW w:w="1656" w:type="dxa"/>
          </w:tcPr>
          <w:p w14:paraId="71A74DA2" w14:textId="77777777" w:rsidR="00F43247" w:rsidRDefault="00F43247">
            <w:pPr>
              <w:spacing w:before="20" w:after="20"/>
            </w:pPr>
          </w:p>
        </w:tc>
        <w:tc>
          <w:tcPr>
            <w:tcW w:w="1080" w:type="dxa"/>
          </w:tcPr>
          <w:p w14:paraId="3A5A3B69" w14:textId="77777777" w:rsidR="00F43247" w:rsidRDefault="00F43247">
            <w:pPr>
              <w:spacing w:before="20" w:after="20"/>
            </w:pPr>
          </w:p>
        </w:tc>
        <w:tc>
          <w:tcPr>
            <w:tcW w:w="1037" w:type="dxa"/>
          </w:tcPr>
          <w:p w14:paraId="32A5F2DA" w14:textId="77777777" w:rsidR="00F43247" w:rsidRDefault="00F43247">
            <w:pPr>
              <w:spacing w:before="20" w:after="20"/>
            </w:pPr>
          </w:p>
        </w:tc>
      </w:tr>
      <w:tr w:rsidR="00F43247" w14:paraId="14734BD6" w14:textId="77777777">
        <w:trPr>
          <w:jc w:val="center"/>
        </w:trPr>
        <w:tc>
          <w:tcPr>
            <w:tcW w:w="1368" w:type="dxa"/>
          </w:tcPr>
          <w:p w14:paraId="11506932" w14:textId="77777777" w:rsidR="00F43247" w:rsidRDefault="00F43247">
            <w:pPr>
              <w:spacing w:before="20" w:after="20"/>
            </w:pPr>
          </w:p>
        </w:tc>
        <w:tc>
          <w:tcPr>
            <w:tcW w:w="1872" w:type="dxa"/>
          </w:tcPr>
          <w:p w14:paraId="54E06374" w14:textId="77777777" w:rsidR="00F43247" w:rsidRDefault="00F43247">
            <w:pPr>
              <w:spacing w:before="20" w:after="20"/>
            </w:pPr>
          </w:p>
        </w:tc>
        <w:tc>
          <w:tcPr>
            <w:tcW w:w="3168" w:type="dxa"/>
          </w:tcPr>
          <w:p w14:paraId="3F542D23" w14:textId="77777777" w:rsidR="00F43247" w:rsidRDefault="00F43247">
            <w:pPr>
              <w:spacing w:before="20" w:after="20"/>
            </w:pPr>
          </w:p>
        </w:tc>
        <w:tc>
          <w:tcPr>
            <w:tcW w:w="1656" w:type="dxa"/>
          </w:tcPr>
          <w:p w14:paraId="1B5462F2" w14:textId="77777777" w:rsidR="00F43247" w:rsidRDefault="00F43247">
            <w:pPr>
              <w:spacing w:before="20" w:after="20"/>
            </w:pPr>
          </w:p>
        </w:tc>
        <w:tc>
          <w:tcPr>
            <w:tcW w:w="1080" w:type="dxa"/>
          </w:tcPr>
          <w:p w14:paraId="0F649F7B" w14:textId="77777777" w:rsidR="00F43247" w:rsidRDefault="00F43247">
            <w:pPr>
              <w:spacing w:before="20" w:after="20"/>
            </w:pPr>
          </w:p>
        </w:tc>
        <w:tc>
          <w:tcPr>
            <w:tcW w:w="1037" w:type="dxa"/>
          </w:tcPr>
          <w:p w14:paraId="2246E2B0" w14:textId="77777777" w:rsidR="00F43247" w:rsidRDefault="00F43247">
            <w:pPr>
              <w:spacing w:before="20" w:after="20"/>
            </w:pPr>
          </w:p>
        </w:tc>
      </w:tr>
      <w:tr w:rsidR="00F43247" w14:paraId="4C42DBF5" w14:textId="77777777">
        <w:trPr>
          <w:jc w:val="center"/>
        </w:trPr>
        <w:tc>
          <w:tcPr>
            <w:tcW w:w="1368" w:type="dxa"/>
          </w:tcPr>
          <w:p w14:paraId="263118AD" w14:textId="77777777" w:rsidR="00F43247" w:rsidRDefault="00F43247">
            <w:pPr>
              <w:spacing w:before="20" w:after="20"/>
            </w:pPr>
          </w:p>
        </w:tc>
        <w:tc>
          <w:tcPr>
            <w:tcW w:w="1872" w:type="dxa"/>
          </w:tcPr>
          <w:p w14:paraId="448C66B6" w14:textId="77777777" w:rsidR="00F43247" w:rsidRDefault="00F43247">
            <w:pPr>
              <w:spacing w:before="20" w:after="20"/>
            </w:pPr>
          </w:p>
        </w:tc>
        <w:tc>
          <w:tcPr>
            <w:tcW w:w="3168" w:type="dxa"/>
          </w:tcPr>
          <w:p w14:paraId="594D20FE" w14:textId="77777777" w:rsidR="00F43247" w:rsidRDefault="00F43247">
            <w:pPr>
              <w:spacing w:before="20" w:after="20"/>
            </w:pPr>
          </w:p>
        </w:tc>
        <w:tc>
          <w:tcPr>
            <w:tcW w:w="1656" w:type="dxa"/>
          </w:tcPr>
          <w:p w14:paraId="7EF7980C" w14:textId="77777777" w:rsidR="00F43247" w:rsidRDefault="00F43247">
            <w:pPr>
              <w:spacing w:before="20" w:after="20"/>
            </w:pPr>
          </w:p>
        </w:tc>
        <w:tc>
          <w:tcPr>
            <w:tcW w:w="1080" w:type="dxa"/>
          </w:tcPr>
          <w:p w14:paraId="7B90F426" w14:textId="77777777" w:rsidR="00F43247" w:rsidRDefault="00F43247">
            <w:pPr>
              <w:spacing w:before="20" w:after="20"/>
            </w:pPr>
          </w:p>
        </w:tc>
        <w:tc>
          <w:tcPr>
            <w:tcW w:w="1037" w:type="dxa"/>
          </w:tcPr>
          <w:p w14:paraId="02F35650" w14:textId="77777777" w:rsidR="00F43247" w:rsidRDefault="00F43247">
            <w:pPr>
              <w:spacing w:before="20" w:after="20"/>
            </w:pPr>
          </w:p>
        </w:tc>
      </w:tr>
    </w:tbl>
    <w:p w14:paraId="3BFD15E1" w14:textId="77777777" w:rsidR="00F43247" w:rsidRDefault="00F43247"/>
    <w:p w14:paraId="773D3B57" w14:textId="77777777" w:rsidR="00F43247" w:rsidRDefault="00442272">
      <w:r>
        <w:rPr>
          <w:i/>
          <w:color w:val="808080"/>
          <w:sz w:val="18"/>
        </w:rPr>
        <w:t>A – Create        C – Change        D – Delete</w:t>
      </w:r>
    </w:p>
    <w:tbl>
      <w:tblPr>
        <w:tblStyle w:val="TableGrid"/>
        <w:tblW w:w="0" w:type="auto"/>
        <w:jc w:val="center"/>
        <w:tblLayout w:type="fixed"/>
        <w:tblLook w:val="04A0" w:firstRow="1" w:lastRow="0" w:firstColumn="1" w:lastColumn="0" w:noHBand="0" w:noVBand="1"/>
      </w:tblPr>
      <w:tblGrid>
        <w:gridCol w:w="1512"/>
        <w:gridCol w:w="4464"/>
        <w:gridCol w:w="1656"/>
        <w:gridCol w:w="1440"/>
        <w:gridCol w:w="1296"/>
      </w:tblGrid>
      <w:tr w:rsidR="00F43247" w14:paraId="29D2EC5C" w14:textId="77777777">
        <w:trPr>
          <w:jc w:val="center"/>
        </w:trPr>
        <w:tc>
          <w:tcPr>
            <w:tcW w:w="1296" w:type="dxa"/>
            <w:gridSpan w:val="5"/>
            <w:shd w:val="clear" w:color="auto" w:fill="244061"/>
          </w:tcPr>
          <w:p w14:paraId="031A7A4F" w14:textId="77777777" w:rsidR="00F43247" w:rsidRDefault="00442272">
            <w:pPr>
              <w:spacing w:before="20" w:after="20"/>
            </w:pPr>
            <w:r>
              <w:rPr>
                <w:b/>
                <w:color w:val="FFFFFF"/>
                <w:sz w:val="22"/>
              </w:rPr>
              <w:t>FPT Signature</w:t>
            </w:r>
          </w:p>
        </w:tc>
      </w:tr>
      <w:tr w:rsidR="00F43247" w14:paraId="20148049" w14:textId="77777777">
        <w:trPr>
          <w:jc w:val="center"/>
        </w:trPr>
        <w:tc>
          <w:tcPr>
            <w:tcW w:w="1512" w:type="dxa"/>
            <w:shd w:val="clear" w:color="auto" w:fill="D9D9D9"/>
          </w:tcPr>
          <w:p w14:paraId="1BC26017" w14:textId="77777777" w:rsidR="00F43247" w:rsidRDefault="00F43247">
            <w:pPr>
              <w:spacing w:before="20" w:after="20"/>
            </w:pPr>
          </w:p>
        </w:tc>
        <w:tc>
          <w:tcPr>
            <w:tcW w:w="4464" w:type="dxa"/>
            <w:shd w:val="clear" w:color="auto" w:fill="D9D9D9"/>
          </w:tcPr>
          <w:p w14:paraId="0AED1498" w14:textId="77777777" w:rsidR="00F43247" w:rsidRDefault="00442272">
            <w:pPr>
              <w:spacing w:before="20" w:after="20"/>
            </w:pPr>
            <w:r>
              <w:rPr>
                <w:b/>
                <w:color w:val="000000"/>
                <w:sz w:val="20"/>
              </w:rPr>
              <w:t>Full name &amp; Role</w:t>
            </w:r>
          </w:p>
        </w:tc>
        <w:tc>
          <w:tcPr>
            <w:tcW w:w="1656" w:type="dxa"/>
            <w:shd w:val="clear" w:color="auto" w:fill="D9D9D9"/>
          </w:tcPr>
          <w:p w14:paraId="443BD493" w14:textId="77777777" w:rsidR="00F43247" w:rsidRDefault="00442272">
            <w:pPr>
              <w:spacing w:before="20" w:after="20"/>
            </w:pPr>
            <w:r>
              <w:rPr>
                <w:b/>
                <w:color w:val="000000"/>
                <w:sz w:val="20"/>
              </w:rPr>
              <w:t>Signature</w:t>
            </w:r>
          </w:p>
        </w:tc>
        <w:tc>
          <w:tcPr>
            <w:tcW w:w="1440" w:type="dxa"/>
            <w:shd w:val="clear" w:color="auto" w:fill="D9D9D9"/>
          </w:tcPr>
          <w:p w14:paraId="4656DE93" w14:textId="77777777" w:rsidR="00F43247" w:rsidRDefault="00442272">
            <w:pPr>
              <w:spacing w:before="20" w:after="20"/>
            </w:pPr>
            <w:r>
              <w:rPr>
                <w:b/>
                <w:color w:val="000000"/>
                <w:sz w:val="20"/>
              </w:rPr>
              <w:t>Date</w:t>
            </w:r>
          </w:p>
        </w:tc>
        <w:tc>
          <w:tcPr>
            <w:tcW w:w="1296" w:type="dxa"/>
            <w:shd w:val="clear" w:color="auto" w:fill="D9D9D9"/>
          </w:tcPr>
          <w:p w14:paraId="0DA578B5" w14:textId="77777777" w:rsidR="00F43247" w:rsidRDefault="00442272">
            <w:pPr>
              <w:spacing w:before="20" w:after="20"/>
            </w:pPr>
            <w:r>
              <w:rPr>
                <w:b/>
                <w:color w:val="000000"/>
                <w:sz w:val="20"/>
              </w:rPr>
              <w:t>Note</w:t>
            </w:r>
          </w:p>
        </w:tc>
      </w:tr>
      <w:tr w:rsidR="00F43247" w14:paraId="385F5C69" w14:textId="77777777">
        <w:trPr>
          <w:jc w:val="center"/>
        </w:trPr>
        <w:tc>
          <w:tcPr>
            <w:tcW w:w="1512" w:type="dxa"/>
          </w:tcPr>
          <w:p w14:paraId="4D8A43C4" w14:textId="77777777" w:rsidR="00F43247" w:rsidRDefault="00442272">
            <w:pPr>
              <w:spacing w:before="20" w:after="20"/>
            </w:pPr>
            <w:r>
              <w:rPr>
                <w:color w:val="000000"/>
                <w:sz w:val="20"/>
              </w:rPr>
              <w:t>Created by</w:t>
            </w:r>
          </w:p>
        </w:tc>
        <w:tc>
          <w:tcPr>
            <w:tcW w:w="4464" w:type="dxa"/>
          </w:tcPr>
          <w:p w14:paraId="4C568879" w14:textId="77777777" w:rsidR="00F43247" w:rsidRDefault="00442272">
            <w:pPr>
              <w:spacing w:before="20" w:after="20"/>
            </w:pPr>
            <w:r>
              <w:rPr>
                <w:color w:val="000000"/>
                <w:sz w:val="20"/>
              </w:rPr>
              <w:t>Hoàng Văn Vi</w:t>
            </w:r>
            <w:r>
              <w:rPr>
                <w:color w:val="000000"/>
                <w:sz w:val="20"/>
              </w:rPr>
              <w:t>ệ</w:t>
            </w:r>
            <w:r>
              <w:rPr>
                <w:color w:val="000000"/>
                <w:sz w:val="20"/>
              </w:rPr>
              <w:t>t / vh902393@gmail.com / Developer – Recruitment module</w:t>
            </w:r>
          </w:p>
        </w:tc>
        <w:tc>
          <w:tcPr>
            <w:tcW w:w="1656" w:type="dxa"/>
          </w:tcPr>
          <w:p w14:paraId="2EBE74BB" w14:textId="77777777" w:rsidR="00F43247" w:rsidRDefault="00F43247">
            <w:pPr>
              <w:spacing w:before="20" w:after="20"/>
            </w:pPr>
          </w:p>
        </w:tc>
        <w:tc>
          <w:tcPr>
            <w:tcW w:w="1440" w:type="dxa"/>
          </w:tcPr>
          <w:p w14:paraId="5B90FD8D" w14:textId="77777777" w:rsidR="00F43247" w:rsidRDefault="00442272">
            <w:pPr>
              <w:spacing w:before="20" w:after="20"/>
            </w:pPr>
            <w:r>
              <w:rPr>
                <w:color w:val="000000"/>
                <w:sz w:val="20"/>
              </w:rPr>
              <w:t>14/08/2026</w:t>
            </w:r>
          </w:p>
        </w:tc>
        <w:tc>
          <w:tcPr>
            <w:tcW w:w="1296" w:type="dxa"/>
          </w:tcPr>
          <w:p w14:paraId="645BFF55" w14:textId="77777777" w:rsidR="00F43247" w:rsidRDefault="00F43247">
            <w:pPr>
              <w:spacing w:before="20" w:after="20"/>
            </w:pPr>
          </w:p>
        </w:tc>
      </w:tr>
      <w:tr w:rsidR="00F43247" w14:paraId="316DFC7E" w14:textId="77777777">
        <w:trPr>
          <w:jc w:val="center"/>
        </w:trPr>
        <w:tc>
          <w:tcPr>
            <w:tcW w:w="1512" w:type="dxa"/>
          </w:tcPr>
          <w:p w14:paraId="3D68FDA3" w14:textId="77777777" w:rsidR="00F43247" w:rsidRDefault="00442272">
            <w:pPr>
              <w:spacing w:before="20" w:after="20"/>
            </w:pPr>
            <w:r>
              <w:rPr>
                <w:color w:val="000000"/>
                <w:sz w:val="20"/>
              </w:rPr>
              <w:t>Reviewed by</w:t>
            </w:r>
          </w:p>
        </w:tc>
        <w:tc>
          <w:tcPr>
            <w:tcW w:w="4464" w:type="dxa"/>
          </w:tcPr>
          <w:p w14:paraId="7FD739B7" w14:textId="77777777" w:rsidR="00F43247" w:rsidRDefault="00442272">
            <w:pPr>
              <w:spacing w:before="20" w:after="20"/>
            </w:pPr>
            <w:r>
              <w:rPr>
                <w:color w:val="000000"/>
                <w:sz w:val="20"/>
              </w:rPr>
              <w:t>Ph</w:t>
            </w:r>
            <w:r>
              <w:rPr>
                <w:color w:val="000000"/>
                <w:sz w:val="20"/>
              </w:rPr>
              <w:t>ạ</w:t>
            </w:r>
            <w:r>
              <w:rPr>
                <w:color w:val="000000"/>
                <w:sz w:val="20"/>
              </w:rPr>
              <w:t>m Đ</w:t>
            </w:r>
            <w:r>
              <w:rPr>
                <w:color w:val="000000"/>
                <w:sz w:val="20"/>
              </w:rPr>
              <w:t>ứ</w:t>
            </w:r>
            <w:r>
              <w:rPr>
                <w:color w:val="000000"/>
                <w:sz w:val="20"/>
              </w:rPr>
              <w:t>c Th</w:t>
            </w:r>
            <w:r>
              <w:rPr>
                <w:color w:val="000000"/>
                <w:sz w:val="20"/>
              </w:rPr>
              <w:t>ắ</w:t>
            </w:r>
            <w:r>
              <w:rPr>
                <w:color w:val="000000"/>
                <w:sz w:val="20"/>
              </w:rPr>
              <w:t>ng / Reviewer – ISP490_G2</w:t>
            </w:r>
          </w:p>
        </w:tc>
        <w:tc>
          <w:tcPr>
            <w:tcW w:w="1656" w:type="dxa"/>
          </w:tcPr>
          <w:p w14:paraId="7ECE2A12" w14:textId="77777777" w:rsidR="00F43247" w:rsidRDefault="00F43247">
            <w:pPr>
              <w:spacing w:before="20" w:after="20"/>
            </w:pPr>
          </w:p>
        </w:tc>
        <w:tc>
          <w:tcPr>
            <w:tcW w:w="1440" w:type="dxa"/>
          </w:tcPr>
          <w:p w14:paraId="4630F9D6" w14:textId="77777777" w:rsidR="00F43247" w:rsidRDefault="00F43247">
            <w:pPr>
              <w:spacing w:before="20" w:after="20"/>
            </w:pPr>
          </w:p>
        </w:tc>
        <w:tc>
          <w:tcPr>
            <w:tcW w:w="1296" w:type="dxa"/>
          </w:tcPr>
          <w:p w14:paraId="5FED65F9" w14:textId="77777777" w:rsidR="00F43247" w:rsidRDefault="00F43247">
            <w:pPr>
              <w:spacing w:before="20" w:after="20"/>
            </w:pPr>
          </w:p>
        </w:tc>
      </w:tr>
      <w:tr w:rsidR="00F43247" w14:paraId="3D1FB718" w14:textId="77777777">
        <w:trPr>
          <w:jc w:val="center"/>
        </w:trPr>
        <w:tc>
          <w:tcPr>
            <w:tcW w:w="1512" w:type="dxa"/>
          </w:tcPr>
          <w:p w14:paraId="637C2AFD" w14:textId="77777777" w:rsidR="00F43247" w:rsidRDefault="00442272">
            <w:pPr>
              <w:spacing w:before="20" w:after="20"/>
            </w:pPr>
            <w:r>
              <w:rPr>
                <w:color w:val="000000"/>
                <w:sz w:val="20"/>
              </w:rPr>
              <w:t>Approved by</w:t>
            </w:r>
          </w:p>
        </w:tc>
        <w:tc>
          <w:tcPr>
            <w:tcW w:w="4464" w:type="dxa"/>
          </w:tcPr>
          <w:p w14:paraId="2D8A151C" w14:textId="77777777" w:rsidR="00F43247" w:rsidRDefault="00442272">
            <w:pPr>
              <w:spacing w:before="20" w:after="20"/>
            </w:pPr>
            <w:r>
              <w:rPr>
                <w:color w:val="000000"/>
                <w:sz w:val="20"/>
              </w:rPr>
              <w:t>Thesis Supervisor / FPT University</w:t>
            </w:r>
          </w:p>
        </w:tc>
        <w:tc>
          <w:tcPr>
            <w:tcW w:w="1656" w:type="dxa"/>
          </w:tcPr>
          <w:p w14:paraId="2558ADE9" w14:textId="77777777" w:rsidR="00F43247" w:rsidRDefault="00F43247">
            <w:pPr>
              <w:spacing w:before="20" w:after="20"/>
            </w:pPr>
          </w:p>
        </w:tc>
        <w:tc>
          <w:tcPr>
            <w:tcW w:w="1440" w:type="dxa"/>
          </w:tcPr>
          <w:p w14:paraId="56149C35" w14:textId="77777777" w:rsidR="00F43247" w:rsidRDefault="00F43247">
            <w:pPr>
              <w:spacing w:before="20" w:after="20"/>
            </w:pPr>
          </w:p>
        </w:tc>
        <w:tc>
          <w:tcPr>
            <w:tcW w:w="1296" w:type="dxa"/>
          </w:tcPr>
          <w:p w14:paraId="6FB991EA" w14:textId="77777777" w:rsidR="00F43247" w:rsidRDefault="00F43247">
            <w:pPr>
              <w:spacing w:before="20" w:after="20"/>
            </w:pPr>
          </w:p>
        </w:tc>
      </w:tr>
    </w:tbl>
    <w:p w14:paraId="04BFDB94" w14:textId="77777777" w:rsidR="00F43247" w:rsidRDefault="00F43247"/>
    <w:tbl>
      <w:tblPr>
        <w:tblStyle w:val="TableGrid"/>
        <w:tblW w:w="0" w:type="auto"/>
        <w:jc w:val="center"/>
        <w:tblCellMar>
          <w:left w:w="0" w:type="dxa"/>
          <w:right w:w="0" w:type="dxa"/>
        </w:tblCellMar>
        <w:tblLook w:val="04A0" w:firstRow="1" w:lastRow="0" w:firstColumn="1" w:lastColumn="0" w:noHBand="0" w:noVBand="1"/>
      </w:tblPr>
      <w:tblGrid>
        <w:gridCol w:w="10181"/>
      </w:tblGrid>
      <w:tr w:rsidR="00F43247" w14:paraId="69965F64" w14:textId="77777777">
        <w:trPr>
          <w:jc w:val="center"/>
        </w:trPr>
        <w:tc>
          <w:tcPr>
            <w:tcW w:w="10181" w:type="dxa"/>
            <w:shd w:val="clear" w:color="auto" w:fill="244061"/>
          </w:tcPr>
          <w:p w14:paraId="4F5777A9" w14:textId="77777777" w:rsidR="00F43247" w:rsidRDefault="00442272">
            <w:pPr>
              <w:pageBreakBefore/>
              <w:spacing w:before="20" w:after="20"/>
            </w:pPr>
            <w:r>
              <w:rPr>
                <w:b/>
                <w:color w:val="FFFFFF"/>
                <w:sz w:val="22"/>
              </w:rPr>
              <w:lastRenderedPageBreak/>
              <w:t xml:space="preserve"> Table of Contents</w:t>
            </w:r>
          </w:p>
        </w:tc>
      </w:tr>
      <w:tr w:rsidR="00F43247" w14:paraId="642FE0E2" w14:textId="77777777">
        <w:trPr>
          <w:jc w:val="center"/>
        </w:trPr>
        <w:tc>
          <w:tcPr>
            <w:tcW w:w="10181" w:type="dxa"/>
          </w:tcPr>
          <w:p w14:paraId="67315189" w14:textId="7A4AC1D1" w:rsidR="00295623" w:rsidRDefault="00442272">
            <w:pPr>
              <w:pStyle w:val="TOC1"/>
              <w:tabs>
                <w:tab w:val="right" w:leader="dot" w:pos="10171"/>
              </w:tabs>
              <w:rPr>
                <w:noProof/>
              </w:rPr>
            </w:pPr>
            <w:r>
              <w:fldChar w:fldCharType="begin"/>
            </w:r>
            <w:r>
              <w:instrText xml:space="preserve"> TOC \o "1-3" \h \z \u </w:instrText>
            </w:r>
            <w:r>
              <w:fldChar w:fldCharType="separate"/>
            </w:r>
            <w:hyperlink w:anchor="_Toc237601311" w:history="1">
              <w:r w:rsidR="00295623" w:rsidRPr="007F7E79">
                <w:rPr>
                  <w:rStyle w:val="Hyperlink"/>
                  <w:noProof/>
                </w:rPr>
                <w:t>1. OVERVIEW</w:t>
              </w:r>
              <w:r w:rsidR="00295623">
                <w:rPr>
                  <w:noProof/>
                  <w:webHidden/>
                </w:rPr>
                <w:tab/>
              </w:r>
              <w:r w:rsidR="00295623">
                <w:rPr>
                  <w:noProof/>
                  <w:webHidden/>
                </w:rPr>
                <w:fldChar w:fldCharType="begin"/>
              </w:r>
              <w:r w:rsidR="00295623">
                <w:rPr>
                  <w:noProof/>
                  <w:webHidden/>
                </w:rPr>
                <w:instrText xml:space="preserve"> PAGEREF _Toc237601311 \h </w:instrText>
              </w:r>
              <w:r w:rsidR="00295623">
                <w:rPr>
                  <w:noProof/>
                  <w:webHidden/>
                </w:rPr>
              </w:r>
              <w:r w:rsidR="00295623">
                <w:rPr>
                  <w:noProof/>
                  <w:webHidden/>
                </w:rPr>
                <w:fldChar w:fldCharType="separate"/>
              </w:r>
              <w:r w:rsidR="00295623">
                <w:rPr>
                  <w:noProof/>
                  <w:webHidden/>
                </w:rPr>
                <w:t>5</w:t>
              </w:r>
              <w:r w:rsidR="00295623">
                <w:rPr>
                  <w:noProof/>
                  <w:webHidden/>
                </w:rPr>
                <w:fldChar w:fldCharType="end"/>
              </w:r>
            </w:hyperlink>
          </w:p>
          <w:p w14:paraId="6A11F50B" w14:textId="3F025F4A" w:rsidR="00295623" w:rsidRDefault="00295623">
            <w:pPr>
              <w:pStyle w:val="TOC2"/>
              <w:tabs>
                <w:tab w:val="right" w:leader="dot" w:pos="10171"/>
              </w:tabs>
              <w:rPr>
                <w:noProof/>
              </w:rPr>
            </w:pPr>
            <w:hyperlink w:anchor="_Toc237601312" w:history="1">
              <w:r w:rsidRPr="007F7E79">
                <w:rPr>
                  <w:rStyle w:val="Hyperlink"/>
                  <w:noProof/>
                </w:rPr>
                <w:t>1.1 Process used in guide document</w:t>
              </w:r>
              <w:r>
                <w:rPr>
                  <w:noProof/>
                  <w:webHidden/>
                </w:rPr>
                <w:tab/>
              </w:r>
              <w:r>
                <w:rPr>
                  <w:noProof/>
                  <w:webHidden/>
                </w:rPr>
                <w:fldChar w:fldCharType="begin"/>
              </w:r>
              <w:r>
                <w:rPr>
                  <w:noProof/>
                  <w:webHidden/>
                </w:rPr>
                <w:instrText xml:space="preserve"> PAGEREF _Toc237601312 \h </w:instrText>
              </w:r>
              <w:r>
                <w:rPr>
                  <w:noProof/>
                  <w:webHidden/>
                </w:rPr>
              </w:r>
              <w:r>
                <w:rPr>
                  <w:noProof/>
                  <w:webHidden/>
                </w:rPr>
                <w:fldChar w:fldCharType="separate"/>
              </w:r>
              <w:r>
                <w:rPr>
                  <w:noProof/>
                  <w:webHidden/>
                </w:rPr>
                <w:t>5</w:t>
              </w:r>
              <w:r>
                <w:rPr>
                  <w:noProof/>
                  <w:webHidden/>
                </w:rPr>
                <w:fldChar w:fldCharType="end"/>
              </w:r>
            </w:hyperlink>
          </w:p>
          <w:p w14:paraId="4DF2A600" w14:textId="1A54F390" w:rsidR="00295623" w:rsidRDefault="00295623">
            <w:pPr>
              <w:pStyle w:val="TOC2"/>
              <w:tabs>
                <w:tab w:val="right" w:leader="dot" w:pos="10171"/>
              </w:tabs>
              <w:rPr>
                <w:noProof/>
              </w:rPr>
            </w:pPr>
            <w:hyperlink w:anchor="_Toc237601313" w:history="1">
              <w:r w:rsidRPr="007F7E79">
                <w:rPr>
                  <w:rStyle w:val="Hyperlink"/>
                  <w:noProof/>
                </w:rPr>
                <w:t>1.2 The ten stages of a candidate</w:t>
              </w:r>
              <w:r>
                <w:rPr>
                  <w:noProof/>
                  <w:webHidden/>
                </w:rPr>
                <w:tab/>
              </w:r>
              <w:r>
                <w:rPr>
                  <w:noProof/>
                  <w:webHidden/>
                </w:rPr>
                <w:fldChar w:fldCharType="begin"/>
              </w:r>
              <w:r>
                <w:rPr>
                  <w:noProof/>
                  <w:webHidden/>
                </w:rPr>
                <w:instrText xml:space="preserve"> PAGEREF _Toc237601313 \h </w:instrText>
              </w:r>
              <w:r>
                <w:rPr>
                  <w:noProof/>
                  <w:webHidden/>
                </w:rPr>
              </w:r>
              <w:r>
                <w:rPr>
                  <w:noProof/>
                  <w:webHidden/>
                </w:rPr>
                <w:fldChar w:fldCharType="separate"/>
              </w:r>
              <w:r>
                <w:rPr>
                  <w:noProof/>
                  <w:webHidden/>
                </w:rPr>
                <w:t>5</w:t>
              </w:r>
              <w:r>
                <w:rPr>
                  <w:noProof/>
                  <w:webHidden/>
                </w:rPr>
                <w:fldChar w:fldCharType="end"/>
              </w:r>
            </w:hyperlink>
          </w:p>
          <w:p w14:paraId="70D72344" w14:textId="4078F394" w:rsidR="00295623" w:rsidRDefault="00295623">
            <w:pPr>
              <w:pStyle w:val="TOC2"/>
              <w:tabs>
                <w:tab w:val="right" w:leader="dot" w:pos="10171"/>
              </w:tabs>
              <w:rPr>
                <w:noProof/>
              </w:rPr>
            </w:pPr>
            <w:hyperlink w:anchor="_Toc237601314" w:history="1">
              <w:r w:rsidRPr="007F7E79">
                <w:rPr>
                  <w:rStyle w:val="Hyperlink"/>
                  <w:noProof/>
                </w:rPr>
                <w:t>1.3 Roles and permissions</w:t>
              </w:r>
              <w:r>
                <w:rPr>
                  <w:noProof/>
                  <w:webHidden/>
                </w:rPr>
                <w:tab/>
              </w:r>
              <w:r>
                <w:rPr>
                  <w:noProof/>
                  <w:webHidden/>
                </w:rPr>
                <w:fldChar w:fldCharType="begin"/>
              </w:r>
              <w:r>
                <w:rPr>
                  <w:noProof/>
                  <w:webHidden/>
                </w:rPr>
                <w:instrText xml:space="preserve"> PAGEREF _Toc237601314 \h </w:instrText>
              </w:r>
              <w:r>
                <w:rPr>
                  <w:noProof/>
                  <w:webHidden/>
                </w:rPr>
              </w:r>
              <w:r>
                <w:rPr>
                  <w:noProof/>
                  <w:webHidden/>
                </w:rPr>
                <w:fldChar w:fldCharType="separate"/>
              </w:r>
              <w:r>
                <w:rPr>
                  <w:noProof/>
                  <w:webHidden/>
                </w:rPr>
                <w:t>5</w:t>
              </w:r>
              <w:r>
                <w:rPr>
                  <w:noProof/>
                  <w:webHidden/>
                </w:rPr>
                <w:fldChar w:fldCharType="end"/>
              </w:r>
            </w:hyperlink>
          </w:p>
          <w:p w14:paraId="0870DCAB" w14:textId="60458D7D" w:rsidR="00295623" w:rsidRDefault="00295623">
            <w:pPr>
              <w:pStyle w:val="TOC2"/>
              <w:tabs>
                <w:tab w:val="right" w:leader="dot" w:pos="10171"/>
              </w:tabs>
              <w:rPr>
                <w:noProof/>
              </w:rPr>
            </w:pPr>
            <w:hyperlink w:anchor="_Toc237601315" w:history="1">
              <w:r w:rsidRPr="007F7E79">
                <w:rPr>
                  <w:rStyle w:val="Hyperlink"/>
                  <w:noProof/>
                </w:rPr>
                <w:t>1.4 How to open the module</w:t>
              </w:r>
              <w:r>
                <w:rPr>
                  <w:noProof/>
                  <w:webHidden/>
                </w:rPr>
                <w:tab/>
              </w:r>
              <w:r>
                <w:rPr>
                  <w:noProof/>
                  <w:webHidden/>
                </w:rPr>
                <w:fldChar w:fldCharType="begin"/>
              </w:r>
              <w:r>
                <w:rPr>
                  <w:noProof/>
                  <w:webHidden/>
                </w:rPr>
                <w:instrText xml:space="preserve"> PAGEREF _Toc237601315 \h </w:instrText>
              </w:r>
              <w:r>
                <w:rPr>
                  <w:noProof/>
                  <w:webHidden/>
                </w:rPr>
              </w:r>
              <w:r>
                <w:rPr>
                  <w:noProof/>
                  <w:webHidden/>
                </w:rPr>
                <w:fldChar w:fldCharType="separate"/>
              </w:r>
              <w:r>
                <w:rPr>
                  <w:noProof/>
                  <w:webHidden/>
                </w:rPr>
                <w:t>6</w:t>
              </w:r>
              <w:r>
                <w:rPr>
                  <w:noProof/>
                  <w:webHidden/>
                </w:rPr>
                <w:fldChar w:fldCharType="end"/>
              </w:r>
            </w:hyperlink>
          </w:p>
          <w:p w14:paraId="6CCE546D" w14:textId="4B8CDA74" w:rsidR="00295623" w:rsidRDefault="00295623">
            <w:pPr>
              <w:pStyle w:val="TOC1"/>
              <w:tabs>
                <w:tab w:val="right" w:leader="dot" w:pos="10171"/>
              </w:tabs>
              <w:rPr>
                <w:noProof/>
              </w:rPr>
            </w:pPr>
            <w:hyperlink w:anchor="_Toc237601316" w:history="1">
              <w:r w:rsidRPr="007F7E79">
                <w:rPr>
                  <w:rStyle w:val="Hyperlink"/>
                  <w:noProof/>
                </w:rPr>
                <w:t>2. USER MANUAL</w:t>
              </w:r>
              <w:r>
                <w:rPr>
                  <w:noProof/>
                  <w:webHidden/>
                </w:rPr>
                <w:tab/>
              </w:r>
              <w:r>
                <w:rPr>
                  <w:noProof/>
                  <w:webHidden/>
                </w:rPr>
                <w:fldChar w:fldCharType="begin"/>
              </w:r>
              <w:r>
                <w:rPr>
                  <w:noProof/>
                  <w:webHidden/>
                </w:rPr>
                <w:instrText xml:space="preserve"> PAGEREF _Toc237601316 \h </w:instrText>
              </w:r>
              <w:r>
                <w:rPr>
                  <w:noProof/>
                  <w:webHidden/>
                </w:rPr>
              </w:r>
              <w:r>
                <w:rPr>
                  <w:noProof/>
                  <w:webHidden/>
                </w:rPr>
                <w:fldChar w:fldCharType="separate"/>
              </w:r>
              <w:r>
                <w:rPr>
                  <w:noProof/>
                  <w:webHidden/>
                </w:rPr>
                <w:t>8</w:t>
              </w:r>
              <w:r>
                <w:rPr>
                  <w:noProof/>
                  <w:webHidden/>
                </w:rPr>
                <w:fldChar w:fldCharType="end"/>
              </w:r>
            </w:hyperlink>
          </w:p>
          <w:p w14:paraId="4289BE4D" w14:textId="64B89C07" w:rsidR="00295623" w:rsidRDefault="00295623">
            <w:pPr>
              <w:pStyle w:val="TOC2"/>
              <w:tabs>
                <w:tab w:val="right" w:leader="dot" w:pos="10171"/>
              </w:tabs>
              <w:rPr>
                <w:noProof/>
              </w:rPr>
            </w:pPr>
            <w:hyperlink w:anchor="_Toc237601317" w:history="1">
              <w:r w:rsidRPr="007F7E79">
                <w:rPr>
                  <w:rStyle w:val="Hyperlink"/>
                  <w:noProof/>
                </w:rPr>
                <w:t>2.1 Create and approve a recruitment request (REC-BP-01)</w:t>
              </w:r>
              <w:r>
                <w:rPr>
                  <w:noProof/>
                  <w:webHidden/>
                </w:rPr>
                <w:tab/>
              </w:r>
              <w:r>
                <w:rPr>
                  <w:noProof/>
                  <w:webHidden/>
                </w:rPr>
                <w:fldChar w:fldCharType="begin"/>
              </w:r>
              <w:r>
                <w:rPr>
                  <w:noProof/>
                  <w:webHidden/>
                </w:rPr>
                <w:instrText xml:space="preserve"> PAGEREF _Toc237601317 \h </w:instrText>
              </w:r>
              <w:r>
                <w:rPr>
                  <w:noProof/>
                  <w:webHidden/>
                </w:rPr>
              </w:r>
              <w:r>
                <w:rPr>
                  <w:noProof/>
                  <w:webHidden/>
                </w:rPr>
                <w:fldChar w:fldCharType="separate"/>
              </w:r>
              <w:r>
                <w:rPr>
                  <w:noProof/>
                  <w:webHidden/>
                </w:rPr>
                <w:t>8</w:t>
              </w:r>
              <w:r>
                <w:rPr>
                  <w:noProof/>
                  <w:webHidden/>
                </w:rPr>
                <w:fldChar w:fldCharType="end"/>
              </w:r>
            </w:hyperlink>
          </w:p>
          <w:p w14:paraId="39566E9C" w14:textId="47BA599D" w:rsidR="00295623" w:rsidRDefault="00295623">
            <w:pPr>
              <w:pStyle w:val="TOC3"/>
              <w:tabs>
                <w:tab w:val="right" w:leader="dot" w:pos="10171"/>
              </w:tabs>
              <w:rPr>
                <w:noProof/>
              </w:rPr>
            </w:pPr>
            <w:hyperlink w:anchor="_Toc237601318" w:history="1">
              <w:r w:rsidRPr="007F7E79">
                <w:rPr>
                  <w:rStyle w:val="Hyperlink"/>
                  <w:noProof/>
                </w:rPr>
                <w:t>Content</w:t>
              </w:r>
              <w:r>
                <w:rPr>
                  <w:noProof/>
                  <w:webHidden/>
                </w:rPr>
                <w:tab/>
              </w:r>
              <w:r>
                <w:rPr>
                  <w:noProof/>
                  <w:webHidden/>
                </w:rPr>
                <w:fldChar w:fldCharType="begin"/>
              </w:r>
              <w:r>
                <w:rPr>
                  <w:noProof/>
                  <w:webHidden/>
                </w:rPr>
                <w:instrText xml:space="preserve"> PAGEREF _Toc237601318 \h </w:instrText>
              </w:r>
              <w:r>
                <w:rPr>
                  <w:noProof/>
                  <w:webHidden/>
                </w:rPr>
              </w:r>
              <w:r>
                <w:rPr>
                  <w:noProof/>
                  <w:webHidden/>
                </w:rPr>
                <w:fldChar w:fldCharType="separate"/>
              </w:r>
              <w:r>
                <w:rPr>
                  <w:noProof/>
                  <w:webHidden/>
                </w:rPr>
                <w:t>8</w:t>
              </w:r>
              <w:r>
                <w:rPr>
                  <w:noProof/>
                  <w:webHidden/>
                </w:rPr>
                <w:fldChar w:fldCharType="end"/>
              </w:r>
            </w:hyperlink>
          </w:p>
          <w:p w14:paraId="43DE19F5" w14:textId="2828F561" w:rsidR="00295623" w:rsidRDefault="00295623">
            <w:pPr>
              <w:pStyle w:val="TOC3"/>
              <w:tabs>
                <w:tab w:val="right" w:leader="dot" w:pos="10171"/>
              </w:tabs>
              <w:rPr>
                <w:noProof/>
              </w:rPr>
            </w:pPr>
            <w:hyperlink w:anchor="_Toc237601319" w:history="1">
              <w:r w:rsidRPr="007F7E79">
                <w:rPr>
                  <w:rStyle w:val="Hyperlink"/>
                  <w:noProof/>
                </w:rPr>
                <w:t>Navigation</w:t>
              </w:r>
              <w:r>
                <w:rPr>
                  <w:noProof/>
                  <w:webHidden/>
                </w:rPr>
                <w:tab/>
              </w:r>
              <w:r>
                <w:rPr>
                  <w:noProof/>
                  <w:webHidden/>
                </w:rPr>
                <w:fldChar w:fldCharType="begin"/>
              </w:r>
              <w:r>
                <w:rPr>
                  <w:noProof/>
                  <w:webHidden/>
                </w:rPr>
                <w:instrText xml:space="preserve"> PAGEREF _Toc237601319 \h </w:instrText>
              </w:r>
              <w:r>
                <w:rPr>
                  <w:noProof/>
                  <w:webHidden/>
                </w:rPr>
              </w:r>
              <w:r>
                <w:rPr>
                  <w:noProof/>
                  <w:webHidden/>
                </w:rPr>
                <w:fldChar w:fldCharType="separate"/>
              </w:r>
              <w:r>
                <w:rPr>
                  <w:noProof/>
                  <w:webHidden/>
                </w:rPr>
                <w:t>8</w:t>
              </w:r>
              <w:r>
                <w:rPr>
                  <w:noProof/>
                  <w:webHidden/>
                </w:rPr>
                <w:fldChar w:fldCharType="end"/>
              </w:r>
            </w:hyperlink>
          </w:p>
          <w:p w14:paraId="3A96AA30" w14:textId="1131CDCF" w:rsidR="00295623" w:rsidRDefault="00295623">
            <w:pPr>
              <w:pStyle w:val="TOC3"/>
              <w:tabs>
                <w:tab w:val="right" w:leader="dot" w:pos="10171"/>
              </w:tabs>
              <w:rPr>
                <w:noProof/>
              </w:rPr>
            </w:pPr>
            <w:hyperlink w:anchor="_Toc237601320"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_Toc237601320 \h </w:instrText>
              </w:r>
              <w:r>
                <w:rPr>
                  <w:noProof/>
                  <w:webHidden/>
                </w:rPr>
              </w:r>
              <w:r>
                <w:rPr>
                  <w:noProof/>
                  <w:webHidden/>
                </w:rPr>
                <w:fldChar w:fldCharType="separate"/>
              </w:r>
              <w:r>
                <w:rPr>
                  <w:noProof/>
                  <w:webHidden/>
                </w:rPr>
                <w:t>8</w:t>
              </w:r>
              <w:r>
                <w:rPr>
                  <w:noProof/>
                  <w:webHidden/>
                </w:rPr>
                <w:fldChar w:fldCharType="end"/>
              </w:r>
            </w:hyperlink>
          </w:p>
          <w:p w14:paraId="410BD9A4" w14:textId="2E69CFEB" w:rsidR="00295623" w:rsidRDefault="00295623">
            <w:pPr>
              <w:pStyle w:val="TOC2"/>
              <w:tabs>
                <w:tab w:val="right" w:leader="dot" w:pos="10171"/>
              </w:tabs>
              <w:rPr>
                <w:noProof/>
              </w:rPr>
            </w:pPr>
            <w:hyperlink w:anchor="_Toc237601321" w:history="1">
              <w:r w:rsidRPr="007F7E79">
                <w:rPr>
                  <w:rStyle w:val="Hyperlink"/>
                  <w:noProof/>
                </w:rPr>
                <w:t>2.2 JD library and job posting (REC-BP-02)</w:t>
              </w:r>
              <w:r>
                <w:rPr>
                  <w:noProof/>
                  <w:webHidden/>
                </w:rPr>
                <w:tab/>
              </w:r>
              <w:r>
                <w:rPr>
                  <w:noProof/>
                  <w:webHidden/>
                </w:rPr>
                <w:fldChar w:fldCharType="begin"/>
              </w:r>
              <w:r>
                <w:rPr>
                  <w:noProof/>
                  <w:webHidden/>
                </w:rPr>
                <w:instrText xml:space="preserve"> PAGEREF _Toc237601321 \h </w:instrText>
              </w:r>
              <w:r>
                <w:rPr>
                  <w:noProof/>
                  <w:webHidden/>
                </w:rPr>
              </w:r>
              <w:r>
                <w:rPr>
                  <w:noProof/>
                  <w:webHidden/>
                </w:rPr>
                <w:fldChar w:fldCharType="separate"/>
              </w:r>
              <w:r>
                <w:rPr>
                  <w:noProof/>
                  <w:webHidden/>
                </w:rPr>
                <w:t>11</w:t>
              </w:r>
              <w:r>
                <w:rPr>
                  <w:noProof/>
                  <w:webHidden/>
                </w:rPr>
                <w:fldChar w:fldCharType="end"/>
              </w:r>
            </w:hyperlink>
          </w:p>
          <w:p w14:paraId="7EA9391F" w14:textId="1BE6B516" w:rsidR="00295623" w:rsidRDefault="00295623">
            <w:pPr>
              <w:pStyle w:val="TOC3"/>
              <w:tabs>
                <w:tab w:val="right" w:leader="dot" w:pos="10171"/>
              </w:tabs>
              <w:rPr>
                <w:noProof/>
              </w:rPr>
            </w:pPr>
            <w:hyperlink w:anchor="_Toc237601322" w:history="1">
              <w:r w:rsidRPr="007F7E79">
                <w:rPr>
                  <w:rStyle w:val="Hyperlink"/>
                  <w:noProof/>
                </w:rPr>
                <w:t>Content</w:t>
              </w:r>
              <w:r>
                <w:rPr>
                  <w:noProof/>
                  <w:webHidden/>
                </w:rPr>
                <w:tab/>
              </w:r>
              <w:r>
                <w:rPr>
                  <w:noProof/>
                  <w:webHidden/>
                </w:rPr>
                <w:fldChar w:fldCharType="begin"/>
              </w:r>
              <w:r>
                <w:rPr>
                  <w:noProof/>
                  <w:webHidden/>
                </w:rPr>
                <w:instrText xml:space="preserve"> PAGEREF _Toc237601322 \h </w:instrText>
              </w:r>
              <w:r>
                <w:rPr>
                  <w:noProof/>
                  <w:webHidden/>
                </w:rPr>
              </w:r>
              <w:r>
                <w:rPr>
                  <w:noProof/>
                  <w:webHidden/>
                </w:rPr>
                <w:fldChar w:fldCharType="separate"/>
              </w:r>
              <w:r>
                <w:rPr>
                  <w:noProof/>
                  <w:webHidden/>
                </w:rPr>
                <w:t>11</w:t>
              </w:r>
              <w:r>
                <w:rPr>
                  <w:noProof/>
                  <w:webHidden/>
                </w:rPr>
                <w:fldChar w:fldCharType="end"/>
              </w:r>
            </w:hyperlink>
          </w:p>
          <w:p w14:paraId="3D016494" w14:textId="1AE31B59" w:rsidR="00295623" w:rsidRDefault="00295623">
            <w:pPr>
              <w:pStyle w:val="TOC3"/>
              <w:tabs>
                <w:tab w:val="right" w:leader="dot" w:pos="10171"/>
              </w:tabs>
              <w:rPr>
                <w:noProof/>
              </w:rPr>
            </w:pPr>
            <w:hyperlink w:anchor="_Toc237601323" w:history="1">
              <w:r w:rsidRPr="007F7E79">
                <w:rPr>
                  <w:rStyle w:val="Hyperlink"/>
                  <w:noProof/>
                </w:rPr>
                <w:t>Navigation</w:t>
              </w:r>
              <w:r>
                <w:rPr>
                  <w:noProof/>
                  <w:webHidden/>
                </w:rPr>
                <w:tab/>
              </w:r>
              <w:r>
                <w:rPr>
                  <w:noProof/>
                  <w:webHidden/>
                </w:rPr>
                <w:fldChar w:fldCharType="begin"/>
              </w:r>
              <w:r>
                <w:rPr>
                  <w:noProof/>
                  <w:webHidden/>
                </w:rPr>
                <w:instrText xml:space="preserve"> PAGEREF _Toc237601323 \h </w:instrText>
              </w:r>
              <w:r>
                <w:rPr>
                  <w:noProof/>
                  <w:webHidden/>
                </w:rPr>
              </w:r>
              <w:r>
                <w:rPr>
                  <w:noProof/>
                  <w:webHidden/>
                </w:rPr>
                <w:fldChar w:fldCharType="separate"/>
              </w:r>
              <w:r>
                <w:rPr>
                  <w:noProof/>
                  <w:webHidden/>
                </w:rPr>
                <w:t>11</w:t>
              </w:r>
              <w:r>
                <w:rPr>
                  <w:noProof/>
                  <w:webHidden/>
                </w:rPr>
                <w:fldChar w:fldCharType="end"/>
              </w:r>
            </w:hyperlink>
          </w:p>
          <w:p w14:paraId="797C6797" w14:textId="4038AC36" w:rsidR="00295623" w:rsidRDefault="00295623">
            <w:pPr>
              <w:pStyle w:val="TOC3"/>
              <w:tabs>
                <w:tab w:val="right" w:leader="dot" w:pos="10171"/>
              </w:tabs>
              <w:rPr>
                <w:noProof/>
              </w:rPr>
            </w:pPr>
            <w:hyperlink w:anchor="_Toc237601324"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_Toc237601324 \h </w:instrText>
              </w:r>
              <w:r>
                <w:rPr>
                  <w:noProof/>
                  <w:webHidden/>
                </w:rPr>
              </w:r>
              <w:r>
                <w:rPr>
                  <w:noProof/>
                  <w:webHidden/>
                </w:rPr>
                <w:fldChar w:fldCharType="separate"/>
              </w:r>
              <w:r>
                <w:rPr>
                  <w:noProof/>
                  <w:webHidden/>
                </w:rPr>
                <w:t>11</w:t>
              </w:r>
              <w:r>
                <w:rPr>
                  <w:noProof/>
                  <w:webHidden/>
                </w:rPr>
                <w:fldChar w:fldCharType="end"/>
              </w:r>
            </w:hyperlink>
          </w:p>
          <w:p w14:paraId="349F064A" w14:textId="262025FD" w:rsidR="00295623" w:rsidRDefault="00295623">
            <w:pPr>
              <w:pStyle w:val="TOC2"/>
              <w:tabs>
                <w:tab w:val="right" w:leader="dot" w:pos="10171"/>
              </w:tabs>
              <w:rPr>
                <w:noProof/>
              </w:rPr>
            </w:pPr>
            <w:hyperlink w:anchor="_Toc237601325" w:history="1">
              <w:r w:rsidRPr="007F7E79">
                <w:rPr>
                  <w:rStyle w:val="Hyperlink"/>
                  <w:noProof/>
                </w:rPr>
                <w:t>2.3 Candidate applies on the public site (REC-BP-03)</w:t>
              </w:r>
              <w:r>
                <w:rPr>
                  <w:noProof/>
                  <w:webHidden/>
                </w:rPr>
                <w:tab/>
              </w:r>
              <w:r>
                <w:rPr>
                  <w:noProof/>
                  <w:webHidden/>
                </w:rPr>
                <w:fldChar w:fldCharType="begin"/>
              </w:r>
              <w:r>
                <w:rPr>
                  <w:noProof/>
                  <w:webHidden/>
                </w:rPr>
                <w:instrText xml:space="preserve"> PAGEREF _Toc237601325 \h </w:instrText>
              </w:r>
              <w:r>
                <w:rPr>
                  <w:noProof/>
                  <w:webHidden/>
                </w:rPr>
              </w:r>
              <w:r>
                <w:rPr>
                  <w:noProof/>
                  <w:webHidden/>
                </w:rPr>
                <w:fldChar w:fldCharType="separate"/>
              </w:r>
              <w:r>
                <w:rPr>
                  <w:noProof/>
                  <w:webHidden/>
                </w:rPr>
                <w:t>13</w:t>
              </w:r>
              <w:r>
                <w:rPr>
                  <w:noProof/>
                  <w:webHidden/>
                </w:rPr>
                <w:fldChar w:fldCharType="end"/>
              </w:r>
            </w:hyperlink>
          </w:p>
          <w:p w14:paraId="53C1173A" w14:textId="4588BB91" w:rsidR="00295623" w:rsidRDefault="00295623">
            <w:pPr>
              <w:pStyle w:val="TOC3"/>
              <w:tabs>
                <w:tab w:val="right" w:leader="dot" w:pos="10171"/>
              </w:tabs>
              <w:rPr>
                <w:noProof/>
              </w:rPr>
            </w:pPr>
            <w:hyperlink w:anchor="_Toc237601326" w:history="1">
              <w:r w:rsidRPr="007F7E79">
                <w:rPr>
                  <w:rStyle w:val="Hyperlink"/>
                  <w:noProof/>
                </w:rPr>
                <w:t>Content</w:t>
              </w:r>
              <w:r>
                <w:rPr>
                  <w:noProof/>
                  <w:webHidden/>
                </w:rPr>
                <w:tab/>
              </w:r>
              <w:r>
                <w:rPr>
                  <w:noProof/>
                  <w:webHidden/>
                </w:rPr>
                <w:fldChar w:fldCharType="begin"/>
              </w:r>
              <w:r>
                <w:rPr>
                  <w:noProof/>
                  <w:webHidden/>
                </w:rPr>
                <w:instrText xml:space="preserve"> PAGEREF _Toc237601326 \h </w:instrText>
              </w:r>
              <w:r>
                <w:rPr>
                  <w:noProof/>
                  <w:webHidden/>
                </w:rPr>
              </w:r>
              <w:r>
                <w:rPr>
                  <w:noProof/>
                  <w:webHidden/>
                </w:rPr>
                <w:fldChar w:fldCharType="separate"/>
              </w:r>
              <w:r>
                <w:rPr>
                  <w:noProof/>
                  <w:webHidden/>
                </w:rPr>
                <w:t>13</w:t>
              </w:r>
              <w:r>
                <w:rPr>
                  <w:noProof/>
                  <w:webHidden/>
                </w:rPr>
                <w:fldChar w:fldCharType="end"/>
              </w:r>
            </w:hyperlink>
          </w:p>
          <w:p w14:paraId="31A4FDD0" w14:textId="299EDEC8" w:rsidR="00295623" w:rsidRDefault="00295623">
            <w:pPr>
              <w:pStyle w:val="TOC3"/>
              <w:tabs>
                <w:tab w:val="right" w:leader="dot" w:pos="10171"/>
              </w:tabs>
              <w:rPr>
                <w:noProof/>
              </w:rPr>
            </w:pPr>
            <w:hyperlink w:anchor="_Toc237601327" w:history="1">
              <w:r w:rsidRPr="007F7E79">
                <w:rPr>
                  <w:rStyle w:val="Hyperlink"/>
                  <w:noProof/>
                </w:rPr>
                <w:t>Navigation</w:t>
              </w:r>
              <w:r>
                <w:rPr>
                  <w:noProof/>
                  <w:webHidden/>
                </w:rPr>
                <w:tab/>
              </w:r>
              <w:r>
                <w:rPr>
                  <w:noProof/>
                  <w:webHidden/>
                </w:rPr>
                <w:fldChar w:fldCharType="begin"/>
              </w:r>
              <w:r>
                <w:rPr>
                  <w:noProof/>
                  <w:webHidden/>
                </w:rPr>
                <w:instrText xml:space="preserve"> PAGEREF _Toc237601327 \h </w:instrText>
              </w:r>
              <w:r>
                <w:rPr>
                  <w:noProof/>
                  <w:webHidden/>
                </w:rPr>
              </w:r>
              <w:r>
                <w:rPr>
                  <w:noProof/>
                  <w:webHidden/>
                </w:rPr>
                <w:fldChar w:fldCharType="separate"/>
              </w:r>
              <w:r>
                <w:rPr>
                  <w:noProof/>
                  <w:webHidden/>
                </w:rPr>
                <w:t>13</w:t>
              </w:r>
              <w:r>
                <w:rPr>
                  <w:noProof/>
                  <w:webHidden/>
                </w:rPr>
                <w:fldChar w:fldCharType="end"/>
              </w:r>
            </w:hyperlink>
          </w:p>
          <w:p w14:paraId="21A9E410" w14:textId="69AE2928" w:rsidR="00295623" w:rsidRDefault="00295623">
            <w:pPr>
              <w:pStyle w:val="TOC3"/>
              <w:tabs>
                <w:tab w:val="right" w:leader="dot" w:pos="10171"/>
              </w:tabs>
              <w:rPr>
                <w:noProof/>
              </w:rPr>
            </w:pPr>
            <w:hyperlink w:anchor="_Toc237601328"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_Toc237601328 \h </w:instrText>
              </w:r>
              <w:r>
                <w:rPr>
                  <w:noProof/>
                  <w:webHidden/>
                </w:rPr>
              </w:r>
              <w:r>
                <w:rPr>
                  <w:noProof/>
                  <w:webHidden/>
                </w:rPr>
                <w:fldChar w:fldCharType="separate"/>
              </w:r>
              <w:r>
                <w:rPr>
                  <w:noProof/>
                  <w:webHidden/>
                </w:rPr>
                <w:t>13</w:t>
              </w:r>
              <w:r>
                <w:rPr>
                  <w:noProof/>
                  <w:webHidden/>
                </w:rPr>
                <w:fldChar w:fldCharType="end"/>
              </w:r>
            </w:hyperlink>
          </w:p>
          <w:p w14:paraId="0D9F08F1" w14:textId="6792B74B" w:rsidR="00295623" w:rsidRDefault="00295623">
            <w:pPr>
              <w:pStyle w:val="TOC2"/>
              <w:tabs>
                <w:tab w:val="right" w:leader="dot" w:pos="10171"/>
              </w:tabs>
              <w:rPr>
                <w:noProof/>
              </w:rPr>
            </w:pPr>
            <w:hyperlink w:anchor="_Toc237601329" w:history="1">
              <w:r w:rsidRPr="007F7E79">
                <w:rPr>
                  <w:rStyle w:val="Hyperlink"/>
                  <w:noProof/>
                </w:rPr>
                <w:t>2.4 CV screening (REC-BP-04)</w:t>
              </w:r>
              <w:r>
                <w:rPr>
                  <w:noProof/>
                  <w:webHidden/>
                </w:rPr>
                <w:tab/>
              </w:r>
              <w:r>
                <w:rPr>
                  <w:noProof/>
                  <w:webHidden/>
                </w:rPr>
                <w:fldChar w:fldCharType="begin"/>
              </w:r>
              <w:r>
                <w:rPr>
                  <w:noProof/>
                  <w:webHidden/>
                </w:rPr>
                <w:instrText xml:space="preserve"> PAGEREF _Toc237601329 \h </w:instrText>
              </w:r>
              <w:r>
                <w:rPr>
                  <w:noProof/>
                  <w:webHidden/>
                </w:rPr>
              </w:r>
              <w:r>
                <w:rPr>
                  <w:noProof/>
                  <w:webHidden/>
                </w:rPr>
                <w:fldChar w:fldCharType="separate"/>
              </w:r>
              <w:r>
                <w:rPr>
                  <w:noProof/>
                  <w:webHidden/>
                </w:rPr>
                <w:t>16</w:t>
              </w:r>
              <w:r>
                <w:rPr>
                  <w:noProof/>
                  <w:webHidden/>
                </w:rPr>
                <w:fldChar w:fldCharType="end"/>
              </w:r>
            </w:hyperlink>
          </w:p>
          <w:p w14:paraId="2926B1D6" w14:textId="37D3EA9F" w:rsidR="00295623" w:rsidRDefault="00295623">
            <w:pPr>
              <w:pStyle w:val="TOC3"/>
              <w:tabs>
                <w:tab w:val="right" w:leader="dot" w:pos="10171"/>
              </w:tabs>
              <w:rPr>
                <w:noProof/>
              </w:rPr>
            </w:pPr>
            <w:hyperlink w:anchor="_Toc237601330" w:history="1">
              <w:r w:rsidRPr="007F7E79">
                <w:rPr>
                  <w:rStyle w:val="Hyperlink"/>
                  <w:noProof/>
                </w:rPr>
                <w:t>Content</w:t>
              </w:r>
              <w:r>
                <w:rPr>
                  <w:noProof/>
                  <w:webHidden/>
                </w:rPr>
                <w:tab/>
              </w:r>
              <w:r>
                <w:rPr>
                  <w:noProof/>
                  <w:webHidden/>
                </w:rPr>
                <w:fldChar w:fldCharType="begin"/>
              </w:r>
              <w:r>
                <w:rPr>
                  <w:noProof/>
                  <w:webHidden/>
                </w:rPr>
                <w:instrText xml:space="preserve"> PAGEREF _Toc237601330 \h </w:instrText>
              </w:r>
              <w:r>
                <w:rPr>
                  <w:noProof/>
                  <w:webHidden/>
                </w:rPr>
              </w:r>
              <w:r>
                <w:rPr>
                  <w:noProof/>
                  <w:webHidden/>
                </w:rPr>
                <w:fldChar w:fldCharType="separate"/>
              </w:r>
              <w:r>
                <w:rPr>
                  <w:noProof/>
                  <w:webHidden/>
                </w:rPr>
                <w:t>16</w:t>
              </w:r>
              <w:r>
                <w:rPr>
                  <w:noProof/>
                  <w:webHidden/>
                </w:rPr>
                <w:fldChar w:fldCharType="end"/>
              </w:r>
            </w:hyperlink>
          </w:p>
          <w:p w14:paraId="4C811FA1" w14:textId="49ED3CBD" w:rsidR="00295623" w:rsidRDefault="00295623">
            <w:pPr>
              <w:pStyle w:val="TOC3"/>
              <w:tabs>
                <w:tab w:val="right" w:leader="dot" w:pos="10171"/>
              </w:tabs>
              <w:rPr>
                <w:noProof/>
              </w:rPr>
            </w:pPr>
            <w:hyperlink w:anchor="_Toc237601331" w:history="1">
              <w:r w:rsidRPr="007F7E79">
                <w:rPr>
                  <w:rStyle w:val="Hyperlink"/>
                  <w:noProof/>
                </w:rPr>
                <w:t>Navigation</w:t>
              </w:r>
              <w:r>
                <w:rPr>
                  <w:noProof/>
                  <w:webHidden/>
                </w:rPr>
                <w:tab/>
              </w:r>
              <w:r>
                <w:rPr>
                  <w:noProof/>
                  <w:webHidden/>
                </w:rPr>
                <w:fldChar w:fldCharType="begin"/>
              </w:r>
              <w:r>
                <w:rPr>
                  <w:noProof/>
                  <w:webHidden/>
                </w:rPr>
                <w:instrText xml:space="preserve"> PAGEREF _Toc237601331 \h </w:instrText>
              </w:r>
              <w:r>
                <w:rPr>
                  <w:noProof/>
                  <w:webHidden/>
                </w:rPr>
              </w:r>
              <w:r>
                <w:rPr>
                  <w:noProof/>
                  <w:webHidden/>
                </w:rPr>
                <w:fldChar w:fldCharType="separate"/>
              </w:r>
              <w:r>
                <w:rPr>
                  <w:noProof/>
                  <w:webHidden/>
                </w:rPr>
                <w:t>16</w:t>
              </w:r>
              <w:r>
                <w:rPr>
                  <w:noProof/>
                  <w:webHidden/>
                </w:rPr>
                <w:fldChar w:fldCharType="end"/>
              </w:r>
            </w:hyperlink>
          </w:p>
          <w:p w14:paraId="10A748DF" w14:textId="0A91B3A6" w:rsidR="00295623" w:rsidRDefault="00295623">
            <w:pPr>
              <w:pStyle w:val="TOC3"/>
              <w:tabs>
                <w:tab w:val="right" w:leader="dot" w:pos="10171"/>
              </w:tabs>
              <w:rPr>
                <w:noProof/>
              </w:rPr>
            </w:pPr>
            <w:hyperlink w:anchor="_Toc237601332"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_Toc237601332 \h </w:instrText>
              </w:r>
              <w:r>
                <w:rPr>
                  <w:noProof/>
                  <w:webHidden/>
                </w:rPr>
              </w:r>
              <w:r>
                <w:rPr>
                  <w:noProof/>
                  <w:webHidden/>
                </w:rPr>
                <w:fldChar w:fldCharType="separate"/>
              </w:r>
              <w:r>
                <w:rPr>
                  <w:noProof/>
                  <w:webHidden/>
                </w:rPr>
                <w:t>16</w:t>
              </w:r>
              <w:r>
                <w:rPr>
                  <w:noProof/>
                  <w:webHidden/>
                </w:rPr>
                <w:fldChar w:fldCharType="end"/>
              </w:r>
            </w:hyperlink>
          </w:p>
          <w:p w14:paraId="7CA33D45" w14:textId="77800D32" w:rsidR="00295623" w:rsidRDefault="00295623">
            <w:pPr>
              <w:pStyle w:val="TOC2"/>
              <w:tabs>
                <w:tab w:val="right" w:leader="dot" w:pos="10171"/>
              </w:tabs>
              <w:rPr>
                <w:noProof/>
              </w:rPr>
            </w:pPr>
            <w:hyperlink w:anchor="_Toc237601333" w:history="1">
              <w:r w:rsidRPr="007F7E79">
                <w:rPr>
                  <w:rStyle w:val="Hyperlink"/>
                  <w:noProof/>
                </w:rPr>
                <w:t>2.5 Interview scheduling and invitation (REC-BP-05)</w:t>
              </w:r>
              <w:r>
                <w:rPr>
                  <w:noProof/>
                  <w:webHidden/>
                </w:rPr>
                <w:tab/>
              </w:r>
              <w:r>
                <w:rPr>
                  <w:noProof/>
                  <w:webHidden/>
                </w:rPr>
                <w:fldChar w:fldCharType="begin"/>
              </w:r>
              <w:r>
                <w:rPr>
                  <w:noProof/>
                  <w:webHidden/>
                </w:rPr>
                <w:instrText xml:space="preserve"> PAGEREF _Toc237601333 \h </w:instrText>
              </w:r>
              <w:r>
                <w:rPr>
                  <w:noProof/>
                  <w:webHidden/>
                </w:rPr>
              </w:r>
              <w:r>
                <w:rPr>
                  <w:noProof/>
                  <w:webHidden/>
                </w:rPr>
                <w:fldChar w:fldCharType="separate"/>
              </w:r>
              <w:r>
                <w:rPr>
                  <w:noProof/>
                  <w:webHidden/>
                </w:rPr>
                <w:t>19</w:t>
              </w:r>
              <w:r>
                <w:rPr>
                  <w:noProof/>
                  <w:webHidden/>
                </w:rPr>
                <w:fldChar w:fldCharType="end"/>
              </w:r>
            </w:hyperlink>
          </w:p>
          <w:p w14:paraId="1D726AFE" w14:textId="090E2962" w:rsidR="00295623" w:rsidRDefault="00295623">
            <w:pPr>
              <w:pStyle w:val="TOC3"/>
              <w:tabs>
                <w:tab w:val="right" w:leader="dot" w:pos="10171"/>
              </w:tabs>
              <w:rPr>
                <w:noProof/>
              </w:rPr>
            </w:pPr>
            <w:hyperlink w:anchor="_Toc237601334" w:history="1">
              <w:r w:rsidRPr="007F7E79">
                <w:rPr>
                  <w:rStyle w:val="Hyperlink"/>
                  <w:noProof/>
                </w:rPr>
                <w:t>Content</w:t>
              </w:r>
              <w:r>
                <w:rPr>
                  <w:noProof/>
                  <w:webHidden/>
                </w:rPr>
                <w:tab/>
              </w:r>
              <w:r>
                <w:rPr>
                  <w:noProof/>
                  <w:webHidden/>
                </w:rPr>
                <w:fldChar w:fldCharType="begin"/>
              </w:r>
              <w:r>
                <w:rPr>
                  <w:noProof/>
                  <w:webHidden/>
                </w:rPr>
                <w:instrText xml:space="preserve"> PAGEREF _Toc237601334 \h </w:instrText>
              </w:r>
              <w:r>
                <w:rPr>
                  <w:noProof/>
                  <w:webHidden/>
                </w:rPr>
              </w:r>
              <w:r>
                <w:rPr>
                  <w:noProof/>
                  <w:webHidden/>
                </w:rPr>
                <w:fldChar w:fldCharType="separate"/>
              </w:r>
              <w:r>
                <w:rPr>
                  <w:noProof/>
                  <w:webHidden/>
                </w:rPr>
                <w:t>19</w:t>
              </w:r>
              <w:r>
                <w:rPr>
                  <w:noProof/>
                  <w:webHidden/>
                </w:rPr>
                <w:fldChar w:fldCharType="end"/>
              </w:r>
            </w:hyperlink>
          </w:p>
          <w:p w14:paraId="497F4D8B" w14:textId="2D9087FF" w:rsidR="00295623" w:rsidRDefault="00295623">
            <w:pPr>
              <w:pStyle w:val="TOC3"/>
              <w:tabs>
                <w:tab w:val="right" w:leader="dot" w:pos="10171"/>
              </w:tabs>
              <w:rPr>
                <w:noProof/>
              </w:rPr>
            </w:pPr>
            <w:hyperlink w:anchor="_Toc237601335" w:history="1">
              <w:r w:rsidRPr="007F7E79">
                <w:rPr>
                  <w:rStyle w:val="Hyperlink"/>
                  <w:noProof/>
                </w:rPr>
                <w:t>Navigation</w:t>
              </w:r>
              <w:r>
                <w:rPr>
                  <w:noProof/>
                  <w:webHidden/>
                </w:rPr>
                <w:tab/>
              </w:r>
              <w:r>
                <w:rPr>
                  <w:noProof/>
                  <w:webHidden/>
                </w:rPr>
                <w:fldChar w:fldCharType="begin"/>
              </w:r>
              <w:r>
                <w:rPr>
                  <w:noProof/>
                  <w:webHidden/>
                </w:rPr>
                <w:instrText xml:space="preserve"> PAGEREF _Toc237601335 \h </w:instrText>
              </w:r>
              <w:r>
                <w:rPr>
                  <w:noProof/>
                  <w:webHidden/>
                </w:rPr>
              </w:r>
              <w:r>
                <w:rPr>
                  <w:noProof/>
                  <w:webHidden/>
                </w:rPr>
                <w:fldChar w:fldCharType="separate"/>
              </w:r>
              <w:r>
                <w:rPr>
                  <w:noProof/>
                  <w:webHidden/>
                </w:rPr>
                <w:t>19</w:t>
              </w:r>
              <w:r>
                <w:rPr>
                  <w:noProof/>
                  <w:webHidden/>
                </w:rPr>
                <w:fldChar w:fldCharType="end"/>
              </w:r>
            </w:hyperlink>
          </w:p>
          <w:p w14:paraId="33CE9AF9" w14:textId="43B82E6D" w:rsidR="00295623" w:rsidRDefault="00295623">
            <w:pPr>
              <w:pStyle w:val="TOC3"/>
              <w:tabs>
                <w:tab w:val="right" w:leader="dot" w:pos="10171"/>
              </w:tabs>
              <w:rPr>
                <w:noProof/>
              </w:rPr>
            </w:pPr>
            <w:hyperlink w:anchor="_Toc237601336"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_Toc237601336 \h </w:instrText>
              </w:r>
              <w:r>
                <w:rPr>
                  <w:noProof/>
                  <w:webHidden/>
                </w:rPr>
              </w:r>
              <w:r>
                <w:rPr>
                  <w:noProof/>
                  <w:webHidden/>
                </w:rPr>
                <w:fldChar w:fldCharType="separate"/>
              </w:r>
              <w:r>
                <w:rPr>
                  <w:noProof/>
                  <w:webHidden/>
                </w:rPr>
                <w:t>19</w:t>
              </w:r>
              <w:r>
                <w:rPr>
                  <w:noProof/>
                  <w:webHidden/>
                </w:rPr>
                <w:fldChar w:fldCharType="end"/>
              </w:r>
            </w:hyperlink>
          </w:p>
          <w:p w14:paraId="181C1541" w14:textId="3E63EC78" w:rsidR="00295623" w:rsidRDefault="00295623">
            <w:pPr>
              <w:pStyle w:val="TOC2"/>
              <w:tabs>
                <w:tab w:val="right" w:leader="dot" w:pos="10171"/>
              </w:tabs>
              <w:rPr>
                <w:noProof/>
              </w:rPr>
            </w:pPr>
            <w:hyperlink w:anchor="_Toc237601337" w:history="1">
              <w:r w:rsidRPr="007F7E79">
                <w:rPr>
                  <w:rStyle w:val="Hyperlink"/>
                  <w:noProof/>
                </w:rPr>
                <w:t>2.6 Interview attendance and result (REC-BP-06)</w:t>
              </w:r>
              <w:r>
                <w:rPr>
                  <w:noProof/>
                  <w:webHidden/>
                </w:rPr>
                <w:tab/>
              </w:r>
              <w:r>
                <w:rPr>
                  <w:noProof/>
                  <w:webHidden/>
                </w:rPr>
                <w:fldChar w:fldCharType="begin"/>
              </w:r>
              <w:r>
                <w:rPr>
                  <w:noProof/>
                  <w:webHidden/>
                </w:rPr>
                <w:instrText xml:space="preserve"> PAGEREF _Toc237601337 \h </w:instrText>
              </w:r>
              <w:r>
                <w:rPr>
                  <w:noProof/>
                  <w:webHidden/>
                </w:rPr>
              </w:r>
              <w:r>
                <w:rPr>
                  <w:noProof/>
                  <w:webHidden/>
                </w:rPr>
                <w:fldChar w:fldCharType="separate"/>
              </w:r>
              <w:r>
                <w:rPr>
                  <w:noProof/>
                  <w:webHidden/>
                </w:rPr>
                <w:t>23</w:t>
              </w:r>
              <w:r>
                <w:rPr>
                  <w:noProof/>
                  <w:webHidden/>
                </w:rPr>
                <w:fldChar w:fldCharType="end"/>
              </w:r>
            </w:hyperlink>
          </w:p>
          <w:p w14:paraId="08682D71" w14:textId="5BAE02E1" w:rsidR="00295623" w:rsidRDefault="00295623">
            <w:pPr>
              <w:pStyle w:val="TOC3"/>
              <w:tabs>
                <w:tab w:val="right" w:leader="dot" w:pos="10171"/>
              </w:tabs>
              <w:rPr>
                <w:noProof/>
              </w:rPr>
            </w:pPr>
            <w:hyperlink w:anchor="_Toc237601338" w:history="1">
              <w:r w:rsidRPr="007F7E79">
                <w:rPr>
                  <w:rStyle w:val="Hyperlink"/>
                  <w:noProof/>
                </w:rPr>
                <w:t>Content</w:t>
              </w:r>
              <w:r>
                <w:rPr>
                  <w:noProof/>
                  <w:webHidden/>
                </w:rPr>
                <w:tab/>
              </w:r>
              <w:r>
                <w:rPr>
                  <w:noProof/>
                  <w:webHidden/>
                </w:rPr>
                <w:fldChar w:fldCharType="begin"/>
              </w:r>
              <w:r>
                <w:rPr>
                  <w:noProof/>
                  <w:webHidden/>
                </w:rPr>
                <w:instrText xml:space="preserve"> PAGEREF _Toc237601338 \h </w:instrText>
              </w:r>
              <w:r>
                <w:rPr>
                  <w:noProof/>
                  <w:webHidden/>
                </w:rPr>
              </w:r>
              <w:r>
                <w:rPr>
                  <w:noProof/>
                  <w:webHidden/>
                </w:rPr>
                <w:fldChar w:fldCharType="separate"/>
              </w:r>
              <w:r>
                <w:rPr>
                  <w:noProof/>
                  <w:webHidden/>
                </w:rPr>
                <w:t>23</w:t>
              </w:r>
              <w:r>
                <w:rPr>
                  <w:noProof/>
                  <w:webHidden/>
                </w:rPr>
                <w:fldChar w:fldCharType="end"/>
              </w:r>
            </w:hyperlink>
          </w:p>
          <w:p w14:paraId="1FA3FED3" w14:textId="5670B5A4" w:rsidR="00295623" w:rsidRDefault="00295623">
            <w:pPr>
              <w:pStyle w:val="TOC3"/>
              <w:tabs>
                <w:tab w:val="right" w:leader="dot" w:pos="10171"/>
              </w:tabs>
              <w:rPr>
                <w:noProof/>
              </w:rPr>
            </w:pPr>
            <w:hyperlink w:anchor="_Toc237601339"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_Toc237601339 \h </w:instrText>
              </w:r>
              <w:r>
                <w:rPr>
                  <w:noProof/>
                  <w:webHidden/>
                </w:rPr>
              </w:r>
              <w:r>
                <w:rPr>
                  <w:noProof/>
                  <w:webHidden/>
                </w:rPr>
                <w:fldChar w:fldCharType="separate"/>
              </w:r>
              <w:r>
                <w:rPr>
                  <w:noProof/>
                  <w:webHidden/>
                </w:rPr>
                <w:t>23</w:t>
              </w:r>
              <w:r>
                <w:rPr>
                  <w:noProof/>
                  <w:webHidden/>
                </w:rPr>
                <w:fldChar w:fldCharType="end"/>
              </w:r>
            </w:hyperlink>
          </w:p>
          <w:p w14:paraId="7173B606" w14:textId="28F0A348" w:rsidR="00295623" w:rsidRDefault="00295623">
            <w:pPr>
              <w:pStyle w:val="TOC2"/>
              <w:tabs>
                <w:tab w:val="right" w:leader="dot" w:pos="10171"/>
              </w:tabs>
              <w:rPr>
                <w:noProof/>
              </w:rPr>
            </w:pPr>
            <w:hyperlink w:anchor="_Toc237601340" w:history="1">
              <w:r w:rsidRPr="007F7E79">
                <w:rPr>
                  <w:rStyle w:val="Hyperlink"/>
                  <w:noProof/>
                </w:rPr>
                <w:t>2.7 Offer and onboarding (REC-BP-07)</w:t>
              </w:r>
              <w:r>
                <w:rPr>
                  <w:noProof/>
                  <w:webHidden/>
                </w:rPr>
                <w:tab/>
              </w:r>
              <w:r>
                <w:rPr>
                  <w:noProof/>
                  <w:webHidden/>
                </w:rPr>
                <w:fldChar w:fldCharType="begin"/>
              </w:r>
              <w:r>
                <w:rPr>
                  <w:noProof/>
                  <w:webHidden/>
                </w:rPr>
                <w:instrText xml:space="preserve"> PAGEREF _Toc237601340 \h </w:instrText>
              </w:r>
              <w:r>
                <w:rPr>
                  <w:noProof/>
                  <w:webHidden/>
                </w:rPr>
              </w:r>
              <w:r>
                <w:rPr>
                  <w:noProof/>
                  <w:webHidden/>
                </w:rPr>
                <w:fldChar w:fldCharType="separate"/>
              </w:r>
              <w:r>
                <w:rPr>
                  <w:noProof/>
                  <w:webHidden/>
                </w:rPr>
                <w:t>24</w:t>
              </w:r>
              <w:r>
                <w:rPr>
                  <w:noProof/>
                  <w:webHidden/>
                </w:rPr>
                <w:fldChar w:fldCharType="end"/>
              </w:r>
            </w:hyperlink>
          </w:p>
          <w:p w14:paraId="7F1AE80E" w14:textId="5BC162A8" w:rsidR="00295623" w:rsidRDefault="00295623">
            <w:pPr>
              <w:pStyle w:val="TOC3"/>
              <w:tabs>
                <w:tab w:val="right" w:leader="dot" w:pos="10171"/>
              </w:tabs>
              <w:rPr>
                <w:noProof/>
              </w:rPr>
            </w:pPr>
            <w:hyperlink w:anchor="_Toc237601341" w:history="1">
              <w:r w:rsidRPr="007F7E79">
                <w:rPr>
                  <w:rStyle w:val="Hyperlink"/>
                  <w:noProof/>
                </w:rPr>
                <w:t>Content</w:t>
              </w:r>
              <w:r>
                <w:rPr>
                  <w:noProof/>
                  <w:webHidden/>
                </w:rPr>
                <w:tab/>
              </w:r>
              <w:r>
                <w:rPr>
                  <w:noProof/>
                  <w:webHidden/>
                </w:rPr>
                <w:fldChar w:fldCharType="begin"/>
              </w:r>
              <w:r>
                <w:rPr>
                  <w:noProof/>
                  <w:webHidden/>
                </w:rPr>
                <w:instrText xml:space="preserve"> PAGEREF _Toc237601341 \h </w:instrText>
              </w:r>
              <w:r>
                <w:rPr>
                  <w:noProof/>
                  <w:webHidden/>
                </w:rPr>
              </w:r>
              <w:r>
                <w:rPr>
                  <w:noProof/>
                  <w:webHidden/>
                </w:rPr>
                <w:fldChar w:fldCharType="separate"/>
              </w:r>
              <w:r>
                <w:rPr>
                  <w:noProof/>
                  <w:webHidden/>
                </w:rPr>
                <w:t>24</w:t>
              </w:r>
              <w:r>
                <w:rPr>
                  <w:noProof/>
                  <w:webHidden/>
                </w:rPr>
                <w:fldChar w:fldCharType="end"/>
              </w:r>
            </w:hyperlink>
          </w:p>
          <w:p w14:paraId="4645663C" w14:textId="0DF7FB52" w:rsidR="00295623" w:rsidRDefault="00295623">
            <w:pPr>
              <w:pStyle w:val="TOC3"/>
              <w:tabs>
                <w:tab w:val="right" w:leader="dot" w:pos="10171"/>
              </w:tabs>
              <w:rPr>
                <w:noProof/>
              </w:rPr>
            </w:pPr>
            <w:hyperlink w:anchor="_Toc237601342" w:history="1">
              <w:r w:rsidRPr="007F7E79">
                <w:rPr>
                  <w:rStyle w:val="Hyperlink"/>
                  <w:noProof/>
                </w:rPr>
                <w:t>Navigation</w:t>
              </w:r>
              <w:r>
                <w:rPr>
                  <w:noProof/>
                  <w:webHidden/>
                </w:rPr>
                <w:tab/>
              </w:r>
              <w:r>
                <w:rPr>
                  <w:noProof/>
                  <w:webHidden/>
                </w:rPr>
                <w:fldChar w:fldCharType="begin"/>
              </w:r>
              <w:r>
                <w:rPr>
                  <w:noProof/>
                  <w:webHidden/>
                </w:rPr>
                <w:instrText xml:space="preserve"> PAGEREF _Toc237601342 \h </w:instrText>
              </w:r>
              <w:r>
                <w:rPr>
                  <w:noProof/>
                  <w:webHidden/>
                </w:rPr>
              </w:r>
              <w:r>
                <w:rPr>
                  <w:noProof/>
                  <w:webHidden/>
                </w:rPr>
                <w:fldChar w:fldCharType="separate"/>
              </w:r>
              <w:r>
                <w:rPr>
                  <w:noProof/>
                  <w:webHidden/>
                </w:rPr>
                <w:t>24</w:t>
              </w:r>
              <w:r>
                <w:rPr>
                  <w:noProof/>
                  <w:webHidden/>
                </w:rPr>
                <w:fldChar w:fldCharType="end"/>
              </w:r>
            </w:hyperlink>
          </w:p>
          <w:p w14:paraId="6F6FDD17" w14:textId="7B4E6C44" w:rsidR="00295623" w:rsidRDefault="00295623">
            <w:pPr>
              <w:pStyle w:val="TOC3"/>
              <w:tabs>
                <w:tab w:val="right" w:leader="dot" w:pos="10171"/>
              </w:tabs>
              <w:rPr>
                <w:noProof/>
              </w:rPr>
            </w:pPr>
            <w:hyperlink w:anchor="_Toc237601343"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_Toc237601343 \h </w:instrText>
              </w:r>
              <w:r>
                <w:rPr>
                  <w:noProof/>
                  <w:webHidden/>
                </w:rPr>
              </w:r>
              <w:r>
                <w:rPr>
                  <w:noProof/>
                  <w:webHidden/>
                </w:rPr>
                <w:fldChar w:fldCharType="separate"/>
              </w:r>
              <w:r>
                <w:rPr>
                  <w:noProof/>
                  <w:webHidden/>
                </w:rPr>
                <w:t>24</w:t>
              </w:r>
              <w:r>
                <w:rPr>
                  <w:noProof/>
                  <w:webHidden/>
                </w:rPr>
                <w:fldChar w:fldCharType="end"/>
              </w:r>
            </w:hyperlink>
          </w:p>
          <w:p w14:paraId="3181BEA2" w14:textId="2DC5D522" w:rsidR="00295623" w:rsidRDefault="00295623">
            <w:pPr>
              <w:pStyle w:val="TOC2"/>
              <w:tabs>
                <w:tab w:val="right" w:leader="dot" w:pos="10171"/>
              </w:tabs>
              <w:rPr>
                <w:noProof/>
              </w:rPr>
            </w:pPr>
            <w:hyperlink w:anchor="_Toc237601344" w:history="1">
              <w:r w:rsidRPr="007F7E79">
                <w:rPr>
                  <w:rStyle w:val="Hyperlink"/>
                  <w:noProof/>
                </w:rPr>
                <w:t>2.8 E-mail templates and bulk sending (REC-BP-08)</w:t>
              </w:r>
              <w:r>
                <w:rPr>
                  <w:noProof/>
                  <w:webHidden/>
                </w:rPr>
                <w:tab/>
              </w:r>
              <w:r>
                <w:rPr>
                  <w:noProof/>
                  <w:webHidden/>
                </w:rPr>
                <w:fldChar w:fldCharType="begin"/>
              </w:r>
              <w:r>
                <w:rPr>
                  <w:noProof/>
                  <w:webHidden/>
                </w:rPr>
                <w:instrText xml:space="preserve"> PAGEREF _Toc237601344 \h </w:instrText>
              </w:r>
              <w:r>
                <w:rPr>
                  <w:noProof/>
                  <w:webHidden/>
                </w:rPr>
              </w:r>
              <w:r>
                <w:rPr>
                  <w:noProof/>
                  <w:webHidden/>
                </w:rPr>
                <w:fldChar w:fldCharType="separate"/>
              </w:r>
              <w:r>
                <w:rPr>
                  <w:noProof/>
                  <w:webHidden/>
                </w:rPr>
                <w:t>27</w:t>
              </w:r>
              <w:r>
                <w:rPr>
                  <w:noProof/>
                  <w:webHidden/>
                </w:rPr>
                <w:fldChar w:fldCharType="end"/>
              </w:r>
            </w:hyperlink>
          </w:p>
          <w:p w14:paraId="597B0951" w14:textId="02A78129" w:rsidR="00295623" w:rsidRDefault="00295623">
            <w:pPr>
              <w:pStyle w:val="TOC3"/>
              <w:tabs>
                <w:tab w:val="right" w:leader="dot" w:pos="10171"/>
              </w:tabs>
              <w:rPr>
                <w:noProof/>
              </w:rPr>
            </w:pPr>
            <w:hyperlink w:anchor="_Toc237601345" w:history="1">
              <w:r w:rsidRPr="007F7E79">
                <w:rPr>
                  <w:rStyle w:val="Hyperlink"/>
                  <w:noProof/>
                </w:rPr>
                <w:t>Content</w:t>
              </w:r>
              <w:r>
                <w:rPr>
                  <w:noProof/>
                  <w:webHidden/>
                </w:rPr>
                <w:tab/>
              </w:r>
              <w:r>
                <w:rPr>
                  <w:noProof/>
                  <w:webHidden/>
                </w:rPr>
                <w:fldChar w:fldCharType="begin"/>
              </w:r>
              <w:r>
                <w:rPr>
                  <w:noProof/>
                  <w:webHidden/>
                </w:rPr>
                <w:instrText xml:space="preserve"> PAGEREF _Toc237601345 \h </w:instrText>
              </w:r>
              <w:r>
                <w:rPr>
                  <w:noProof/>
                  <w:webHidden/>
                </w:rPr>
              </w:r>
              <w:r>
                <w:rPr>
                  <w:noProof/>
                  <w:webHidden/>
                </w:rPr>
                <w:fldChar w:fldCharType="separate"/>
              </w:r>
              <w:r>
                <w:rPr>
                  <w:noProof/>
                  <w:webHidden/>
                </w:rPr>
                <w:t>27</w:t>
              </w:r>
              <w:r>
                <w:rPr>
                  <w:noProof/>
                  <w:webHidden/>
                </w:rPr>
                <w:fldChar w:fldCharType="end"/>
              </w:r>
            </w:hyperlink>
          </w:p>
          <w:p w14:paraId="602158AB" w14:textId="3AE1B967" w:rsidR="00295623" w:rsidRDefault="00295623">
            <w:pPr>
              <w:pStyle w:val="TOC3"/>
              <w:tabs>
                <w:tab w:val="right" w:leader="dot" w:pos="10171"/>
              </w:tabs>
              <w:rPr>
                <w:noProof/>
              </w:rPr>
            </w:pPr>
            <w:hyperlink w:anchor="_Toc237601346"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_Toc237601346 \h </w:instrText>
              </w:r>
              <w:r>
                <w:rPr>
                  <w:noProof/>
                  <w:webHidden/>
                </w:rPr>
              </w:r>
              <w:r>
                <w:rPr>
                  <w:noProof/>
                  <w:webHidden/>
                </w:rPr>
                <w:fldChar w:fldCharType="separate"/>
              </w:r>
              <w:r>
                <w:rPr>
                  <w:noProof/>
                  <w:webHidden/>
                </w:rPr>
                <w:t>27</w:t>
              </w:r>
              <w:r>
                <w:rPr>
                  <w:noProof/>
                  <w:webHidden/>
                </w:rPr>
                <w:fldChar w:fldCharType="end"/>
              </w:r>
            </w:hyperlink>
          </w:p>
          <w:p w14:paraId="7A5375B4" w14:textId="0F6FB6BD" w:rsidR="00295623" w:rsidRDefault="00295623">
            <w:pPr>
              <w:pStyle w:val="TOC2"/>
              <w:tabs>
                <w:tab w:val="right" w:leader="dot" w:pos="10171"/>
              </w:tabs>
              <w:rPr>
                <w:noProof/>
              </w:rPr>
            </w:pPr>
            <w:hyperlink w:anchor="_Toc237601347" w:history="1">
              <w:r w:rsidRPr="007F7E79">
                <w:rPr>
                  <w:rStyle w:val="Hyperlink"/>
                  <w:noProof/>
                </w:rPr>
                <w:t>2.9 Mail log (REC-BP-09)</w:t>
              </w:r>
              <w:r>
                <w:rPr>
                  <w:noProof/>
                  <w:webHidden/>
                </w:rPr>
                <w:tab/>
              </w:r>
              <w:r>
                <w:rPr>
                  <w:noProof/>
                  <w:webHidden/>
                </w:rPr>
                <w:fldChar w:fldCharType="begin"/>
              </w:r>
              <w:r>
                <w:rPr>
                  <w:noProof/>
                  <w:webHidden/>
                </w:rPr>
                <w:instrText xml:space="preserve"> PAGEREF _Toc237601347 \h </w:instrText>
              </w:r>
              <w:r>
                <w:rPr>
                  <w:noProof/>
                  <w:webHidden/>
                </w:rPr>
              </w:r>
              <w:r>
                <w:rPr>
                  <w:noProof/>
                  <w:webHidden/>
                </w:rPr>
                <w:fldChar w:fldCharType="separate"/>
              </w:r>
              <w:r>
                <w:rPr>
                  <w:noProof/>
                  <w:webHidden/>
                </w:rPr>
                <w:t>30</w:t>
              </w:r>
              <w:r>
                <w:rPr>
                  <w:noProof/>
                  <w:webHidden/>
                </w:rPr>
                <w:fldChar w:fldCharType="end"/>
              </w:r>
            </w:hyperlink>
          </w:p>
          <w:p w14:paraId="6ED77592" w14:textId="71673618" w:rsidR="00295623" w:rsidRDefault="00295623">
            <w:pPr>
              <w:pStyle w:val="TOC3"/>
              <w:tabs>
                <w:tab w:val="right" w:leader="dot" w:pos="10171"/>
              </w:tabs>
              <w:rPr>
                <w:noProof/>
              </w:rPr>
            </w:pPr>
            <w:hyperlink w:anchor="_Toc237601348" w:history="1">
              <w:r w:rsidRPr="007F7E79">
                <w:rPr>
                  <w:rStyle w:val="Hyperlink"/>
                  <w:noProof/>
                </w:rPr>
                <w:t>Content</w:t>
              </w:r>
              <w:r>
                <w:rPr>
                  <w:noProof/>
                  <w:webHidden/>
                </w:rPr>
                <w:tab/>
              </w:r>
              <w:r>
                <w:rPr>
                  <w:noProof/>
                  <w:webHidden/>
                </w:rPr>
                <w:fldChar w:fldCharType="begin"/>
              </w:r>
              <w:r>
                <w:rPr>
                  <w:noProof/>
                  <w:webHidden/>
                </w:rPr>
                <w:instrText xml:space="preserve"> PAGEREF _Toc237601348 \h </w:instrText>
              </w:r>
              <w:r>
                <w:rPr>
                  <w:noProof/>
                  <w:webHidden/>
                </w:rPr>
              </w:r>
              <w:r>
                <w:rPr>
                  <w:noProof/>
                  <w:webHidden/>
                </w:rPr>
                <w:fldChar w:fldCharType="separate"/>
              </w:r>
              <w:r>
                <w:rPr>
                  <w:noProof/>
                  <w:webHidden/>
                </w:rPr>
                <w:t>30</w:t>
              </w:r>
              <w:r>
                <w:rPr>
                  <w:noProof/>
                  <w:webHidden/>
                </w:rPr>
                <w:fldChar w:fldCharType="end"/>
              </w:r>
            </w:hyperlink>
          </w:p>
          <w:p w14:paraId="5AC6538E" w14:textId="6AF44CD5" w:rsidR="00295623" w:rsidRDefault="00295623">
            <w:pPr>
              <w:pStyle w:val="TOC3"/>
              <w:tabs>
                <w:tab w:val="right" w:leader="dot" w:pos="10171"/>
              </w:tabs>
              <w:rPr>
                <w:noProof/>
              </w:rPr>
            </w:pPr>
            <w:hyperlink w:anchor="_Toc237601349"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_Toc237601349 \h </w:instrText>
              </w:r>
              <w:r>
                <w:rPr>
                  <w:noProof/>
                  <w:webHidden/>
                </w:rPr>
              </w:r>
              <w:r>
                <w:rPr>
                  <w:noProof/>
                  <w:webHidden/>
                </w:rPr>
                <w:fldChar w:fldCharType="separate"/>
              </w:r>
              <w:r>
                <w:rPr>
                  <w:noProof/>
                  <w:webHidden/>
                </w:rPr>
                <w:t>30</w:t>
              </w:r>
              <w:r>
                <w:rPr>
                  <w:noProof/>
                  <w:webHidden/>
                </w:rPr>
                <w:fldChar w:fldCharType="end"/>
              </w:r>
            </w:hyperlink>
          </w:p>
          <w:p w14:paraId="05804F9F" w14:textId="2A098D17" w:rsidR="00295623" w:rsidRDefault="00295623">
            <w:pPr>
              <w:pStyle w:val="TOC2"/>
              <w:tabs>
                <w:tab w:val="right" w:leader="dot" w:pos="10171"/>
              </w:tabs>
              <w:rPr>
                <w:noProof/>
              </w:rPr>
            </w:pPr>
            <w:hyperlink w:anchor="_Toc237601350" w:history="1">
              <w:r w:rsidRPr="007F7E79">
                <w:rPr>
                  <w:rStyle w:val="Hyperlink"/>
                  <w:noProof/>
                </w:rPr>
                <w:t>2.10 Recruitment progress tracking (REC-BP-10)</w:t>
              </w:r>
              <w:r>
                <w:rPr>
                  <w:noProof/>
                  <w:webHidden/>
                </w:rPr>
                <w:tab/>
              </w:r>
              <w:r>
                <w:rPr>
                  <w:noProof/>
                  <w:webHidden/>
                </w:rPr>
                <w:fldChar w:fldCharType="begin"/>
              </w:r>
              <w:r>
                <w:rPr>
                  <w:noProof/>
                  <w:webHidden/>
                </w:rPr>
                <w:instrText xml:space="preserve"> PAGEREF _Toc237601350 \h </w:instrText>
              </w:r>
              <w:r>
                <w:rPr>
                  <w:noProof/>
                  <w:webHidden/>
                </w:rPr>
              </w:r>
              <w:r>
                <w:rPr>
                  <w:noProof/>
                  <w:webHidden/>
                </w:rPr>
                <w:fldChar w:fldCharType="separate"/>
              </w:r>
              <w:r>
                <w:rPr>
                  <w:noProof/>
                  <w:webHidden/>
                </w:rPr>
                <w:t>31</w:t>
              </w:r>
              <w:r>
                <w:rPr>
                  <w:noProof/>
                  <w:webHidden/>
                </w:rPr>
                <w:fldChar w:fldCharType="end"/>
              </w:r>
            </w:hyperlink>
          </w:p>
          <w:p w14:paraId="267B42DB" w14:textId="18DE6F02" w:rsidR="00295623" w:rsidRDefault="00295623">
            <w:pPr>
              <w:pStyle w:val="TOC3"/>
              <w:tabs>
                <w:tab w:val="right" w:leader="dot" w:pos="10171"/>
              </w:tabs>
              <w:rPr>
                <w:noProof/>
              </w:rPr>
            </w:pPr>
            <w:hyperlink w:anchor="_Toc237601351" w:history="1">
              <w:r w:rsidRPr="007F7E79">
                <w:rPr>
                  <w:rStyle w:val="Hyperlink"/>
                  <w:noProof/>
                </w:rPr>
                <w:t>Content</w:t>
              </w:r>
              <w:r>
                <w:rPr>
                  <w:noProof/>
                  <w:webHidden/>
                </w:rPr>
                <w:tab/>
              </w:r>
              <w:r>
                <w:rPr>
                  <w:noProof/>
                  <w:webHidden/>
                </w:rPr>
                <w:fldChar w:fldCharType="begin"/>
              </w:r>
              <w:r>
                <w:rPr>
                  <w:noProof/>
                  <w:webHidden/>
                </w:rPr>
                <w:instrText xml:space="preserve"> PAGEREF _Toc237601351 \h </w:instrText>
              </w:r>
              <w:r>
                <w:rPr>
                  <w:noProof/>
                  <w:webHidden/>
                </w:rPr>
              </w:r>
              <w:r>
                <w:rPr>
                  <w:noProof/>
                  <w:webHidden/>
                </w:rPr>
                <w:fldChar w:fldCharType="separate"/>
              </w:r>
              <w:r>
                <w:rPr>
                  <w:noProof/>
                  <w:webHidden/>
                </w:rPr>
                <w:t>31</w:t>
              </w:r>
              <w:r>
                <w:rPr>
                  <w:noProof/>
                  <w:webHidden/>
                </w:rPr>
                <w:fldChar w:fldCharType="end"/>
              </w:r>
            </w:hyperlink>
          </w:p>
          <w:p w14:paraId="61C098F5" w14:textId="6E570D30" w:rsidR="00295623" w:rsidRDefault="00295623">
            <w:pPr>
              <w:pStyle w:val="TOC3"/>
              <w:tabs>
                <w:tab w:val="right" w:leader="dot" w:pos="10171"/>
              </w:tabs>
              <w:rPr>
                <w:noProof/>
              </w:rPr>
            </w:pPr>
            <w:hyperlink w:anchor="_Toc237601352"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_Toc237601352 \h </w:instrText>
              </w:r>
              <w:r>
                <w:rPr>
                  <w:noProof/>
                  <w:webHidden/>
                </w:rPr>
              </w:r>
              <w:r>
                <w:rPr>
                  <w:noProof/>
                  <w:webHidden/>
                </w:rPr>
                <w:fldChar w:fldCharType="separate"/>
              </w:r>
              <w:r>
                <w:rPr>
                  <w:noProof/>
                  <w:webHidden/>
                </w:rPr>
                <w:t>31</w:t>
              </w:r>
              <w:r>
                <w:rPr>
                  <w:noProof/>
                  <w:webHidden/>
                </w:rPr>
                <w:fldChar w:fldCharType="end"/>
              </w:r>
            </w:hyperlink>
          </w:p>
          <w:p w14:paraId="34B8E132" w14:textId="0746AED9" w:rsidR="00295623" w:rsidRDefault="00295623">
            <w:pPr>
              <w:pStyle w:val="TOC2"/>
              <w:tabs>
                <w:tab w:val="right" w:leader="dot" w:pos="10171"/>
              </w:tabs>
              <w:rPr>
                <w:noProof/>
              </w:rPr>
            </w:pPr>
            <w:hyperlink w:anchor="_Toc237601353" w:history="1">
              <w:r w:rsidRPr="007F7E79">
                <w:rPr>
                  <w:rStyle w:val="Hyperlink"/>
                  <w:noProof/>
                </w:rPr>
                <w:t>2.11 Recruitment process configuration (REC-BP-11)</w:t>
              </w:r>
              <w:r>
                <w:rPr>
                  <w:noProof/>
                  <w:webHidden/>
                </w:rPr>
                <w:tab/>
              </w:r>
              <w:r>
                <w:rPr>
                  <w:noProof/>
                  <w:webHidden/>
                </w:rPr>
                <w:fldChar w:fldCharType="begin"/>
              </w:r>
              <w:r>
                <w:rPr>
                  <w:noProof/>
                  <w:webHidden/>
                </w:rPr>
                <w:instrText xml:space="preserve"> PAGEREF _Toc237601353 \h </w:instrText>
              </w:r>
              <w:r>
                <w:rPr>
                  <w:noProof/>
                  <w:webHidden/>
                </w:rPr>
              </w:r>
              <w:r>
                <w:rPr>
                  <w:noProof/>
                  <w:webHidden/>
                </w:rPr>
                <w:fldChar w:fldCharType="separate"/>
              </w:r>
              <w:r>
                <w:rPr>
                  <w:noProof/>
                  <w:webHidden/>
                </w:rPr>
                <w:t>33</w:t>
              </w:r>
              <w:r>
                <w:rPr>
                  <w:noProof/>
                  <w:webHidden/>
                </w:rPr>
                <w:fldChar w:fldCharType="end"/>
              </w:r>
            </w:hyperlink>
          </w:p>
          <w:p w14:paraId="33A40E1C" w14:textId="687436BD" w:rsidR="00295623" w:rsidRDefault="00295623">
            <w:pPr>
              <w:pStyle w:val="TOC3"/>
              <w:tabs>
                <w:tab w:val="right" w:leader="dot" w:pos="10171"/>
              </w:tabs>
              <w:rPr>
                <w:noProof/>
              </w:rPr>
            </w:pPr>
            <w:hyperlink w:anchor="_Toc237601354" w:history="1">
              <w:r w:rsidRPr="007F7E79">
                <w:rPr>
                  <w:rStyle w:val="Hyperlink"/>
                  <w:noProof/>
                </w:rPr>
                <w:t>Content</w:t>
              </w:r>
              <w:r>
                <w:rPr>
                  <w:noProof/>
                  <w:webHidden/>
                </w:rPr>
                <w:tab/>
              </w:r>
              <w:r>
                <w:rPr>
                  <w:noProof/>
                  <w:webHidden/>
                </w:rPr>
                <w:fldChar w:fldCharType="begin"/>
              </w:r>
              <w:r>
                <w:rPr>
                  <w:noProof/>
                  <w:webHidden/>
                </w:rPr>
                <w:instrText xml:space="preserve"> PAGEREF _Toc237601354 \h </w:instrText>
              </w:r>
              <w:r>
                <w:rPr>
                  <w:noProof/>
                  <w:webHidden/>
                </w:rPr>
              </w:r>
              <w:r>
                <w:rPr>
                  <w:noProof/>
                  <w:webHidden/>
                </w:rPr>
                <w:fldChar w:fldCharType="separate"/>
              </w:r>
              <w:r>
                <w:rPr>
                  <w:noProof/>
                  <w:webHidden/>
                </w:rPr>
                <w:t>33</w:t>
              </w:r>
              <w:r>
                <w:rPr>
                  <w:noProof/>
                  <w:webHidden/>
                </w:rPr>
                <w:fldChar w:fldCharType="end"/>
              </w:r>
            </w:hyperlink>
          </w:p>
          <w:p w14:paraId="37BE24EF" w14:textId="3276971C" w:rsidR="00295623" w:rsidRDefault="00295623">
            <w:pPr>
              <w:pStyle w:val="TOC3"/>
              <w:tabs>
                <w:tab w:val="right" w:leader="dot" w:pos="10171"/>
              </w:tabs>
              <w:rPr>
                <w:noProof/>
              </w:rPr>
            </w:pPr>
            <w:hyperlink w:anchor="_Toc237601355" w:history="1">
              <w:r w:rsidRPr="007F7E79">
                <w:rPr>
                  <w:rStyle w:val="Hyperlink"/>
                  <w:noProof/>
                </w:rPr>
                <w:t>Navigation</w:t>
              </w:r>
              <w:r>
                <w:rPr>
                  <w:noProof/>
                  <w:webHidden/>
                </w:rPr>
                <w:tab/>
              </w:r>
              <w:r>
                <w:rPr>
                  <w:noProof/>
                  <w:webHidden/>
                </w:rPr>
                <w:fldChar w:fldCharType="begin"/>
              </w:r>
              <w:r>
                <w:rPr>
                  <w:noProof/>
                  <w:webHidden/>
                </w:rPr>
                <w:instrText xml:space="preserve"> PAGEREF _Toc237601355 \h </w:instrText>
              </w:r>
              <w:r>
                <w:rPr>
                  <w:noProof/>
                  <w:webHidden/>
                </w:rPr>
              </w:r>
              <w:r>
                <w:rPr>
                  <w:noProof/>
                  <w:webHidden/>
                </w:rPr>
                <w:fldChar w:fldCharType="separate"/>
              </w:r>
              <w:r>
                <w:rPr>
                  <w:noProof/>
                  <w:webHidden/>
                </w:rPr>
                <w:t>33</w:t>
              </w:r>
              <w:r>
                <w:rPr>
                  <w:noProof/>
                  <w:webHidden/>
                </w:rPr>
                <w:fldChar w:fldCharType="end"/>
              </w:r>
            </w:hyperlink>
          </w:p>
          <w:p w14:paraId="149BB9B9" w14:textId="491D839F" w:rsidR="00295623" w:rsidRDefault="00295623">
            <w:pPr>
              <w:pStyle w:val="TOC3"/>
              <w:tabs>
                <w:tab w:val="right" w:leader="dot" w:pos="10171"/>
              </w:tabs>
              <w:rPr>
                <w:noProof/>
              </w:rPr>
            </w:pPr>
            <w:hyperlink w:anchor="_Toc237601356" w:history="1">
              <w:r w:rsidRPr="007F7E79">
                <w:rPr>
                  <w:rStyle w:val="Hyperlink"/>
                  <w:noProof/>
                </w:rPr>
                <w:t>Detail implementation</w:t>
              </w:r>
              <w:r>
                <w:rPr>
                  <w:noProof/>
                  <w:webHidden/>
                </w:rPr>
                <w:tab/>
              </w:r>
              <w:r>
                <w:rPr>
                  <w:noProof/>
                  <w:webHidden/>
                </w:rPr>
                <w:fldChar w:fldCharType="begin"/>
              </w:r>
              <w:r>
                <w:rPr>
                  <w:noProof/>
                  <w:webHidden/>
                </w:rPr>
                <w:instrText xml:space="preserve"> PAGEREF _Toc237601356 \h </w:instrText>
              </w:r>
              <w:r>
                <w:rPr>
                  <w:noProof/>
                  <w:webHidden/>
                </w:rPr>
              </w:r>
              <w:r>
                <w:rPr>
                  <w:noProof/>
                  <w:webHidden/>
                </w:rPr>
                <w:fldChar w:fldCharType="separate"/>
              </w:r>
              <w:r>
                <w:rPr>
                  <w:noProof/>
                  <w:webHidden/>
                </w:rPr>
                <w:t>33</w:t>
              </w:r>
              <w:r>
                <w:rPr>
                  <w:noProof/>
                  <w:webHidden/>
                </w:rPr>
                <w:fldChar w:fldCharType="end"/>
              </w:r>
            </w:hyperlink>
          </w:p>
          <w:p w14:paraId="353099F7" w14:textId="58667559" w:rsidR="00295623" w:rsidRDefault="00295623">
            <w:pPr>
              <w:pStyle w:val="TOC1"/>
              <w:tabs>
                <w:tab w:val="right" w:leader="dot" w:pos="10171"/>
              </w:tabs>
              <w:rPr>
                <w:noProof/>
              </w:rPr>
            </w:pPr>
            <w:hyperlink w:anchor="_Toc237601357" w:history="1">
              <w:r w:rsidRPr="007F7E79">
                <w:rPr>
                  <w:rStyle w:val="Hyperlink"/>
                  <w:noProof/>
                </w:rPr>
                <w:t>Appendix A – Frequently asked questions</w:t>
              </w:r>
              <w:r>
                <w:rPr>
                  <w:noProof/>
                  <w:webHidden/>
                </w:rPr>
                <w:tab/>
              </w:r>
              <w:r>
                <w:rPr>
                  <w:noProof/>
                  <w:webHidden/>
                </w:rPr>
                <w:fldChar w:fldCharType="begin"/>
              </w:r>
              <w:r>
                <w:rPr>
                  <w:noProof/>
                  <w:webHidden/>
                </w:rPr>
                <w:instrText xml:space="preserve"> PAGEREF _Toc237601357 \h </w:instrText>
              </w:r>
              <w:r>
                <w:rPr>
                  <w:noProof/>
                  <w:webHidden/>
                </w:rPr>
              </w:r>
              <w:r>
                <w:rPr>
                  <w:noProof/>
                  <w:webHidden/>
                </w:rPr>
                <w:fldChar w:fldCharType="separate"/>
              </w:r>
              <w:r>
                <w:rPr>
                  <w:noProof/>
                  <w:webHidden/>
                </w:rPr>
                <w:t>34</w:t>
              </w:r>
              <w:r>
                <w:rPr>
                  <w:noProof/>
                  <w:webHidden/>
                </w:rPr>
                <w:fldChar w:fldCharType="end"/>
              </w:r>
            </w:hyperlink>
          </w:p>
          <w:p w14:paraId="248F7592" w14:textId="3116394D" w:rsidR="00295623" w:rsidRDefault="00295623">
            <w:pPr>
              <w:pStyle w:val="TOC1"/>
              <w:tabs>
                <w:tab w:val="right" w:leader="dot" w:pos="10171"/>
              </w:tabs>
              <w:rPr>
                <w:noProof/>
              </w:rPr>
            </w:pPr>
            <w:hyperlink w:anchor="_Toc237601358" w:history="1">
              <w:r w:rsidRPr="007F7E79">
                <w:rPr>
                  <w:rStyle w:val="Hyperlink"/>
                  <w:noProof/>
                </w:rPr>
                <w:t>Appendix B – Reference documents</w:t>
              </w:r>
              <w:r>
                <w:rPr>
                  <w:noProof/>
                  <w:webHidden/>
                </w:rPr>
                <w:tab/>
              </w:r>
              <w:r>
                <w:rPr>
                  <w:noProof/>
                  <w:webHidden/>
                </w:rPr>
                <w:fldChar w:fldCharType="begin"/>
              </w:r>
              <w:r>
                <w:rPr>
                  <w:noProof/>
                  <w:webHidden/>
                </w:rPr>
                <w:instrText xml:space="preserve"> PAGEREF _Toc237601358 \h </w:instrText>
              </w:r>
              <w:r>
                <w:rPr>
                  <w:noProof/>
                  <w:webHidden/>
                </w:rPr>
              </w:r>
              <w:r>
                <w:rPr>
                  <w:noProof/>
                  <w:webHidden/>
                </w:rPr>
                <w:fldChar w:fldCharType="separate"/>
              </w:r>
              <w:r>
                <w:rPr>
                  <w:noProof/>
                  <w:webHidden/>
                </w:rPr>
                <w:t>34</w:t>
              </w:r>
              <w:r>
                <w:rPr>
                  <w:noProof/>
                  <w:webHidden/>
                </w:rPr>
                <w:fldChar w:fldCharType="end"/>
              </w:r>
            </w:hyperlink>
          </w:p>
          <w:p w14:paraId="48D666BB" w14:textId="2E9E178A" w:rsidR="00F43247" w:rsidRDefault="00442272">
            <w:r>
              <w:fldChar w:fldCharType="end"/>
            </w:r>
          </w:p>
        </w:tc>
      </w:tr>
    </w:tbl>
    <w:p w14:paraId="1BD32CD9" w14:textId="77777777" w:rsidR="00F43247" w:rsidRDefault="00442272">
      <w:r>
        <w:rPr>
          <w:i/>
          <w:color w:val="808080"/>
          <w:sz w:val="18"/>
        </w:rPr>
        <w:lastRenderedPageBreak/>
        <w:t>(Right-click the table of contents and choose “Update Field” to refresh page numbers.)</w:t>
      </w:r>
    </w:p>
    <w:p w14:paraId="0F6C4625" w14:textId="77777777" w:rsidR="00F43247" w:rsidRDefault="00442272">
      <w:pPr>
        <w:pStyle w:val="Heading1"/>
        <w:pageBreakBefore/>
      </w:pPr>
      <w:bookmarkStart w:id="0" w:name="_Toc237601311"/>
      <w:r>
        <w:lastRenderedPageBreak/>
        <w:t>1. OVERVIEW</w:t>
      </w:r>
      <w:bookmarkEnd w:id="0"/>
    </w:p>
    <w:p w14:paraId="47CBAD97" w14:textId="77777777" w:rsidR="00F43247" w:rsidRDefault="00442272">
      <w:pPr>
        <w:pStyle w:val="Heading2"/>
      </w:pPr>
      <w:bookmarkStart w:id="1" w:name="_Toc237601312"/>
      <w:r>
        <w:t>1.1 Process used in guide document</w:t>
      </w:r>
      <w:bookmarkEnd w:id="1"/>
    </w:p>
    <w:p w14:paraId="6BCF63E0" w14:textId="77777777" w:rsidR="00F43247" w:rsidRDefault="00442272">
      <w:r>
        <w:t>This user manual describes how to run the whole recruitment cycle of H</w:t>
      </w:r>
      <w:r>
        <w:t>ọ</w:t>
      </w:r>
      <w:r>
        <w:t>c Bá Education on the HRM system: from the recruitment request raised by a department, through job posting, CV screening, interview and offer, up to the handover of the new employee. Each business process below is one section of chapter 2.</w:t>
      </w:r>
    </w:p>
    <w:tbl>
      <w:tblPr>
        <w:tblStyle w:val="TableGrid"/>
        <w:tblW w:w="0" w:type="auto"/>
        <w:jc w:val="center"/>
        <w:tblLayout w:type="fixed"/>
        <w:tblLook w:val="04A0" w:firstRow="1" w:lastRow="0" w:firstColumn="1" w:lastColumn="0" w:noHBand="0" w:noVBand="1"/>
      </w:tblPr>
      <w:tblGrid>
        <w:gridCol w:w="1656"/>
        <w:gridCol w:w="5544"/>
        <w:gridCol w:w="2952"/>
      </w:tblGrid>
      <w:tr w:rsidR="00F43247" w14:paraId="02C6CC82" w14:textId="77777777">
        <w:trPr>
          <w:jc w:val="center"/>
        </w:trPr>
        <w:tc>
          <w:tcPr>
            <w:tcW w:w="1656" w:type="dxa"/>
            <w:shd w:val="clear" w:color="auto" w:fill="D9D9D9"/>
          </w:tcPr>
          <w:p w14:paraId="0E378968" w14:textId="77777777" w:rsidR="00F43247" w:rsidRDefault="00442272">
            <w:pPr>
              <w:spacing w:before="20" w:after="20"/>
            </w:pPr>
            <w:r>
              <w:rPr>
                <w:b/>
                <w:color w:val="000000"/>
                <w:sz w:val="20"/>
              </w:rPr>
              <w:t>Process No</w:t>
            </w:r>
          </w:p>
        </w:tc>
        <w:tc>
          <w:tcPr>
            <w:tcW w:w="5544" w:type="dxa"/>
            <w:shd w:val="clear" w:color="auto" w:fill="D9D9D9"/>
          </w:tcPr>
          <w:p w14:paraId="039F062B" w14:textId="77777777" w:rsidR="00F43247" w:rsidRDefault="00442272">
            <w:pPr>
              <w:spacing w:before="20" w:after="20"/>
            </w:pPr>
            <w:r>
              <w:rPr>
                <w:b/>
                <w:color w:val="000000"/>
                <w:sz w:val="20"/>
              </w:rPr>
              <w:t>Definition</w:t>
            </w:r>
          </w:p>
        </w:tc>
        <w:tc>
          <w:tcPr>
            <w:tcW w:w="2952" w:type="dxa"/>
            <w:shd w:val="clear" w:color="auto" w:fill="D9D9D9"/>
          </w:tcPr>
          <w:p w14:paraId="06BC599F" w14:textId="77777777" w:rsidR="00F43247" w:rsidRDefault="00442272">
            <w:pPr>
              <w:spacing w:before="20" w:after="20"/>
            </w:pPr>
            <w:r>
              <w:rPr>
                <w:b/>
                <w:color w:val="000000"/>
                <w:sz w:val="20"/>
              </w:rPr>
              <w:t>Note</w:t>
            </w:r>
          </w:p>
        </w:tc>
      </w:tr>
      <w:tr w:rsidR="00F43247" w14:paraId="58EC744E" w14:textId="77777777">
        <w:trPr>
          <w:jc w:val="center"/>
        </w:trPr>
        <w:tc>
          <w:tcPr>
            <w:tcW w:w="1656" w:type="dxa"/>
          </w:tcPr>
          <w:p w14:paraId="1FA03CFE" w14:textId="77777777" w:rsidR="00F43247" w:rsidRDefault="00442272">
            <w:pPr>
              <w:spacing w:before="20" w:after="20"/>
            </w:pPr>
            <w:r>
              <w:rPr>
                <w:color w:val="000000"/>
                <w:sz w:val="20"/>
              </w:rPr>
              <w:t>REC-BP-01</w:t>
            </w:r>
          </w:p>
        </w:tc>
        <w:tc>
          <w:tcPr>
            <w:tcW w:w="5544" w:type="dxa"/>
          </w:tcPr>
          <w:p w14:paraId="6150A4BB" w14:textId="77777777" w:rsidR="00F43247" w:rsidRDefault="00442272">
            <w:pPr>
              <w:spacing w:before="20" w:after="20"/>
            </w:pPr>
            <w:r>
              <w:rPr>
                <w:color w:val="000000"/>
                <w:sz w:val="20"/>
              </w:rPr>
              <w:t>Recruitment request &amp; approval (Phi</w:t>
            </w:r>
            <w:r>
              <w:rPr>
                <w:color w:val="000000"/>
                <w:sz w:val="20"/>
              </w:rPr>
              <w:t>ế</w:t>
            </w:r>
            <w:r>
              <w:rPr>
                <w:color w:val="000000"/>
                <w:sz w:val="20"/>
              </w:rPr>
              <w:t>u yêu c</w:t>
            </w:r>
            <w:r>
              <w:rPr>
                <w:color w:val="000000"/>
                <w:sz w:val="20"/>
              </w:rPr>
              <w:t>ầ</w:t>
            </w:r>
            <w:r>
              <w:rPr>
                <w:color w:val="000000"/>
                <w:sz w:val="20"/>
              </w:rPr>
              <w:t>u tuy</w:t>
            </w:r>
            <w:r>
              <w:rPr>
                <w:color w:val="000000"/>
                <w:sz w:val="20"/>
              </w:rPr>
              <w:t>ể</w:t>
            </w:r>
            <w:r>
              <w:rPr>
                <w:color w:val="000000"/>
                <w:sz w:val="20"/>
              </w:rPr>
              <w:t>n d</w:t>
            </w:r>
            <w:r>
              <w:rPr>
                <w:color w:val="000000"/>
                <w:sz w:val="20"/>
              </w:rPr>
              <w:t>ụ</w:t>
            </w:r>
            <w:r>
              <w:rPr>
                <w:color w:val="000000"/>
                <w:sz w:val="20"/>
              </w:rPr>
              <w:t>ng)</w:t>
            </w:r>
          </w:p>
        </w:tc>
        <w:tc>
          <w:tcPr>
            <w:tcW w:w="2952" w:type="dxa"/>
          </w:tcPr>
          <w:p w14:paraId="6DCC7D36" w14:textId="77777777" w:rsidR="00F43247" w:rsidRDefault="00442272">
            <w:pPr>
              <w:spacing w:before="20" w:after="20"/>
            </w:pPr>
            <w:r>
              <w:rPr>
                <w:color w:val="000000"/>
                <w:sz w:val="20"/>
              </w:rPr>
              <w:t>Section 2.1 · FS-REC-003</w:t>
            </w:r>
          </w:p>
        </w:tc>
      </w:tr>
      <w:tr w:rsidR="00F43247" w14:paraId="41919084" w14:textId="77777777">
        <w:trPr>
          <w:jc w:val="center"/>
        </w:trPr>
        <w:tc>
          <w:tcPr>
            <w:tcW w:w="1656" w:type="dxa"/>
          </w:tcPr>
          <w:p w14:paraId="0236BF90" w14:textId="77777777" w:rsidR="00F43247" w:rsidRDefault="00442272">
            <w:pPr>
              <w:spacing w:before="20" w:after="20"/>
            </w:pPr>
            <w:r>
              <w:rPr>
                <w:color w:val="000000"/>
                <w:sz w:val="20"/>
              </w:rPr>
              <w:t>REC-BP-02</w:t>
            </w:r>
          </w:p>
        </w:tc>
        <w:tc>
          <w:tcPr>
            <w:tcW w:w="5544" w:type="dxa"/>
          </w:tcPr>
          <w:p w14:paraId="095FA805" w14:textId="77777777" w:rsidR="00F43247" w:rsidRDefault="00442272">
            <w:pPr>
              <w:spacing w:before="20" w:after="20"/>
            </w:pPr>
            <w:r>
              <w:rPr>
                <w:color w:val="000000"/>
                <w:sz w:val="20"/>
              </w:rPr>
              <w:t>JD library &amp; job posting (Kho qu</w:t>
            </w:r>
            <w:r>
              <w:rPr>
                <w:color w:val="000000"/>
                <w:sz w:val="20"/>
              </w:rPr>
              <w:t>ả</w:t>
            </w:r>
            <w:r>
              <w:rPr>
                <w:color w:val="000000"/>
                <w:sz w:val="20"/>
              </w:rPr>
              <w:t>n lý JD)</w:t>
            </w:r>
          </w:p>
        </w:tc>
        <w:tc>
          <w:tcPr>
            <w:tcW w:w="2952" w:type="dxa"/>
          </w:tcPr>
          <w:p w14:paraId="35BD7DD8" w14:textId="77777777" w:rsidR="00F43247" w:rsidRDefault="00442272">
            <w:pPr>
              <w:spacing w:before="20" w:after="20"/>
            </w:pPr>
            <w:r>
              <w:rPr>
                <w:color w:val="000000"/>
                <w:sz w:val="20"/>
              </w:rPr>
              <w:t>Section 2.2 · FS-REC-001</w:t>
            </w:r>
          </w:p>
        </w:tc>
      </w:tr>
      <w:tr w:rsidR="00F43247" w14:paraId="5AB29D8A" w14:textId="77777777">
        <w:trPr>
          <w:jc w:val="center"/>
        </w:trPr>
        <w:tc>
          <w:tcPr>
            <w:tcW w:w="1656" w:type="dxa"/>
          </w:tcPr>
          <w:p w14:paraId="0861E655" w14:textId="77777777" w:rsidR="00F43247" w:rsidRDefault="00442272">
            <w:pPr>
              <w:spacing w:before="20" w:after="20"/>
            </w:pPr>
            <w:r>
              <w:rPr>
                <w:color w:val="000000"/>
                <w:sz w:val="20"/>
              </w:rPr>
              <w:t>REC-BP-03</w:t>
            </w:r>
          </w:p>
        </w:tc>
        <w:tc>
          <w:tcPr>
            <w:tcW w:w="5544" w:type="dxa"/>
          </w:tcPr>
          <w:p w14:paraId="2ECDFE35" w14:textId="77777777" w:rsidR="00F43247" w:rsidRDefault="00442272">
            <w:pPr>
              <w:spacing w:before="20" w:after="20"/>
            </w:pPr>
            <w:r>
              <w:rPr>
                <w:color w:val="000000"/>
                <w:sz w:val="20"/>
              </w:rPr>
              <w:t>Candidate application on the public site (/jobs)</w:t>
            </w:r>
          </w:p>
        </w:tc>
        <w:tc>
          <w:tcPr>
            <w:tcW w:w="2952" w:type="dxa"/>
          </w:tcPr>
          <w:p w14:paraId="2F9DFAFE" w14:textId="77777777" w:rsidR="00F43247" w:rsidRDefault="00442272">
            <w:pPr>
              <w:spacing w:before="20" w:after="20"/>
            </w:pPr>
            <w:r>
              <w:rPr>
                <w:color w:val="000000"/>
                <w:sz w:val="20"/>
              </w:rPr>
              <w:t>Section 2.3 · FS-REC-002</w:t>
            </w:r>
          </w:p>
        </w:tc>
      </w:tr>
      <w:tr w:rsidR="00F43247" w14:paraId="4FB84ED3" w14:textId="77777777">
        <w:trPr>
          <w:jc w:val="center"/>
        </w:trPr>
        <w:tc>
          <w:tcPr>
            <w:tcW w:w="1656" w:type="dxa"/>
          </w:tcPr>
          <w:p w14:paraId="1152AAFA" w14:textId="77777777" w:rsidR="00F43247" w:rsidRDefault="00442272">
            <w:pPr>
              <w:spacing w:before="20" w:after="20"/>
            </w:pPr>
            <w:r>
              <w:rPr>
                <w:color w:val="000000"/>
                <w:sz w:val="20"/>
              </w:rPr>
              <w:t>REC-BP-04</w:t>
            </w:r>
          </w:p>
        </w:tc>
        <w:tc>
          <w:tcPr>
            <w:tcW w:w="5544" w:type="dxa"/>
          </w:tcPr>
          <w:p w14:paraId="2B75E541" w14:textId="77777777" w:rsidR="00F43247" w:rsidRDefault="00442272">
            <w:pPr>
              <w:spacing w:before="20" w:after="20"/>
            </w:pPr>
            <w:r>
              <w:rPr>
                <w:color w:val="000000"/>
                <w:sz w:val="20"/>
              </w:rPr>
              <w:t>CV screening (Danh sách CV)</w:t>
            </w:r>
          </w:p>
        </w:tc>
        <w:tc>
          <w:tcPr>
            <w:tcW w:w="2952" w:type="dxa"/>
          </w:tcPr>
          <w:p w14:paraId="64E8BD70" w14:textId="77777777" w:rsidR="00F43247" w:rsidRDefault="00442272">
            <w:pPr>
              <w:spacing w:before="20" w:after="20"/>
            </w:pPr>
            <w:r>
              <w:rPr>
                <w:color w:val="000000"/>
                <w:sz w:val="20"/>
              </w:rPr>
              <w:t>Section 2.4 · FS-REC-002</w:t>
            </w:r>
          </w:p>
        </w:tc>
      </w:tr>
      <w:tr w:rsidR="00F43247" w14:paraId="5C352D18" w14:textId="77777777">
        <w:trPr>
          <w:jc w:val="center"/>
        </w:trPr>
        <w:tc>
          <w:tcPr>
            <w:tcW w:w="1656" w:type="dxa"/>
          </w:tcPr>
          <w:p w14:paraId="6CB4C606" w14:textId="77777777" w:rsidR="00F43247" w:rsidRDefault="00442272">
            <w:pPr>
              <w:spacing w:before="20" w:after="20"/>
            </w:pPr>
            <w:r>
              <w:rPr>
                <w:color w:val="000000"/>
                <w:sz w:val="20"/>
              </w:rPr>
              <w:t>REC-BP-05</w:t>
            </w:r>
          </w:p>
        </w:tc>
        <w:tc>
          <w:tcPr>
            <w:tcW w:w="5544" w:type="dxa"/>
          </w:tcPr>
          <w:p w14:paraId="6E1DB80E" w14:textId="77777777" w:rsidR="00F43247" w:rsidRDefault="00442272">
            <w:pPr>
              <w:spacing w:before="20" w:after="20"/>
            </w:pPr>
            <w:r>
              <w:rPr>
                <w:color w:val="000000"/>
                <w:sz w:val="20"/>
              </w:rPr>
              <w:t>Interview scheduling &amp; invitation (Danh sách PV)</w:t>
            </w:r>
          </w:p>
        </w:tc>
        <w:tc>
          <w:tcPr>
            <w:tcW w:w="2952" w:type="dxa"/>
          </w:tcPr>
          <w:p w14:paraId="052AF63D" w14:textId="77777777" w:rsidR="00F43247" w:rsidRDefault="00442272">
            <w:pPr>
              <w:spacing w:before="20" w:after="20"/>
            </w:pPr>
            <w:r>
              <w:rPr>
                <w:color w:val="000000"/>
                <w:sz w:val="20"/>
              </w:rPr>
              <w:t>Section 2.5 · FS-REC-005</w:t>
            </w:r>
          </w:p>
        </w:tc>
      </w:tr>
      <w:tr w:rsidR="00F43247" w14:paraId="2A9CA594" w14:textId="77777777">
        <w:trPr>
          <w:jc w:val="center"/>
        </w:trPr>
        <w:tc>
          <w:tcPr>
            <w:tcW w:w="1656" w:type="dxa"/>
          </w:tcPr>
          <w:p w14:paraId="7F0FCEA0" w14:textId="77777777" w:rsidR="00F43247" w:rsidRDefault="00442272">
            <w:pPr>
              <w:spacing w:before="20" w:after="20"/>
            </w:pPr>
            <w:r>
              <w:rPr>
                <w:color w:val="000000"/>
                <w:sz w:val="20"/>
              </w:rPr>
              <w:t>REC-BP-06</w:t>
            </w:r>
          </w:p>
        </w:tc>
        <w:tc>
          <w:tcPr>
            <w:tcW w:w="5544" w:type="dxa"/>
          </w:tcPr>
          <w:p w14:paraId="1C76D952" w14:textId="77777777" w:rsidR="00F43247" w:rsidRDefault="00442272">
            <w:pPr>
              <w:spacing w:before="20" w:after="20"/>
            </w:pPr>
            <w:r>
              <w:rPr>
                <w:color w:val="000000"/>
                <w:sz w:val="20"/>
              </w:rPr>
              <w:t>Interview attendance &amp; result</w:t>
            </w:r>
          </w:p>
        </w:tc>
        <w:tc>
          <w:tcPr>
            <w:tcW w:w="2952" w:type="dxa"/>
          </w:tcPr>
          <w:p w14:paraId="167BE8BF" w14:textId="77777777" w:rsidR="00F43247" w:rsidRDefault="00442272">
            <w:pPr>
              <w:spacing w:before="20" w:after="20"/>
            </w:pPr>
            <w:r>
              <w:rPr>
                <w:color w:val="000000"/>
                <w:sz w:val="20"/>
              </w:rPr>
              <w:t>Section 2.6 · FS-REC-005</w:t>
            </w:r>
          </w:p>
        </w:tc>
      </w:tr>
      <w:tr w:rsidR="00F43247" w14:paraId="2275F5E4" w14:textId="77777777">
        <w:trPr>
          <w:jc w:val="center"/>
        </w:trPr>
        <w:tc>
          <w:tcPr>
            <w:tcW w:w="1656" w:type="dxa"/>
          </w:tcPr>
          <w:p w14:paraId="5688EF76" w14:textId="77777777" w:rsidR="00F43247" w:rsidRDefault="00442272">
            <w:pPr>
              <w:spacing w:before="20" w:after="20"/>
            </w:pPr>
            <w:r>
              <w:rPr>
                <w:color w:val="000000"/>
                <w:sz w:val="20"/>
              </w:rPr>
              <w:t>REC-BP-07</w:t>
            </w:r>
          </w:p>
        </w:tc>
        <w:tc>
          <w:tcPr>
            <w:tcW w:w="5544" w:type="dxa"/>
          </w:tcPr>
          <w:p w14:paraId="5E5773C2" w14:textId="77777777" w:rsidR="00F43247" w:rsidRDefault="00442272">
            <w:pPr>
              <w:spacing w:before="20" w:after="20"/>
            </w:pPr>
            <w:r>
              <w:rPr>
                <w:color w:val="000000"/>
                <w:sz w:val="20"/>
              </w:rPr>
              <w:t>Offer &amp; onboarding (Offer &amp; Nh</w:t>
            </w:r>
            <w:r>
              <w:rPr>
                <w:color w:val="000000"/>
                <w:sz w:val="20"/>
              </w:rPr>
              <w:t>ậ</w:t>
            </w:r>
            <w:r>
              <w:rPr>
                <w:color w:val="000000"/>
                <w:sz w:val="20"/>
              </w:rPr>
              <w:t>n vi</w:t>
            </w:r>
            <w:r>
              <w:rPr>
                <w:color w:val="000000"/>
                <w:sz w:val="20"/>
              </w:rPr>
              <w:t>ệ</w:t>
            </w:r>
            <w:r>
              <w:rPr>
                <w:color w:val="000000"/>
                <w:sz w:val="20"/>
              </w:rPr>
              <w:t>c)</w:t>
            </w:r>
          </w:p>
        </w:tc>
        <w:tc>
          <w:tcPr>
            <w:tcW w:w="2952" w:type="dxa"/>
          </w:tcPr>
          <w:p w14:paraId="5C00B6E9" w14:textId="77777777" w:rsidR="00F43247" w:rsidRDefault="00442272">
            <w:pPr>
              <w:spacing w:before="20" w:after="20"/>
            </w:pPr>
            <w:r>
              <w:rPr>
                <w:color w:val="000000"/>
                <w:sz w:val="20"/>
              </w:rPr>
              <w:t>Section 2.7 · FS-REC-004 / 010</w:t>
            </w:r>
          </w:p>
        </w:tc>
      </w:tr>
      <w:tr w:rsidR="00F43247" w14:paraId="12EBFE81" w14:textId="77777777">
        <w:trPr>
          <w:jc w:val="center"/>
        </w:trPr>
        <w:tc>
          <w:tcPr>
            <w:tcW w:w="1656" w:type="dxa"/>
          </w:tcPr>
          <w:p w14:paraId="2266FF3A" w14:textId="77777777" w:rsidR="00F43247" w:rsidRDefault="00442272">
            <w:pPr>
              <w:spacing w:before="20" w:after="20"/>
            </w:pPr>
            <w:r>
              <w:rPr>
                <w:color w:val="000000"/>
                <w:sz w:val="20"/>
              </w:rPr>
              <w:t>REC-BP-08</w:t>
            </w:r>
          </w:p>
        </w:tc>
        <w:tc>
          <w:tcPr>
            <w:tcW w:w="5544" w:type="dxa"/>
          </w:tcPr>
          <w:p w14:paraId="645A0DEA" w14:textId="77777777" w:rsidR="00F43247" w:rsidRDefault="00442272">
            <w:pPr>
              <w:spacing w:before="20" w:after="20"/>
            </w:pPr>
            <w:r>
              <w:rPr>
                <w:color w:val="000000"/>
                <w:sz w:val="20"/>
              </w:rPr>
              <w:t>Recruitment e-mail templates &amp; bulk sending</w:t>
            </w:r>
          </w:p>
        </w:tc>
        <w:tc>
          <w:tcPr>
            <w:tcW w:w="2952" w:type="dxa"/>
          </w:tcPr>
          <w:p w14:paraId="6DD4AC89" w14:textId="77777777" w:rsidR="00F43247" w:rsidRDefault="00442272">
            <w:pPr>
              <w:spacing w:before="20" w:after="20"/>
            </w:pPr>
            <w:r>
              <w:rPr>
                <w:color w:val="000000"/>
                <w:sz w:val="20"/>
              </w:rPr>
              <w:t>Section 2.8 · FS-REC-006</w:t>
            </w:r>
          </w:p>
        </w:tc>
      </w:tr>
      <w:tr w:rsidR="00F43247" w14:paraId="7EF80974" w14:textId="77777777">
        <w:trPr>
          <w:jc w:val="center"/>
        </w:trPr>
        <w:tc>
          <w:tcPr>
            <w:tcW w:w="1656" w:type="dxa"/>
          </w:tcPr>
          <w:p w14:paraId="028F62B9" w14:textId="77777777" w:rsidR="00F43247" w:rsidRDefault="00442272">
            <w:pPr>
              <w:spacing w:before="20" w:after="20"/>
            </w:pPr>
            <w:r>
              <w:rPr>
                <w:color w:val="000000"/>
                <w:sz w:val="20"/>
              </w:rPr>
              <w:t>REC-BP-09</w:t>
            </w:r>
          </w:p>
        </w:tc>
        <w:tc>
          <w:tcPr>
            <w:tcW w:w="5544" w:type="dxa"/>
          </w:tcPr>
          <w:p w14:paraId="51CB0E1A" w14:textId="77777777" w:rsidR="00F43247" w:rsidRDefault="00442272">
            <w:pPr>
              <w:spacing w:before="20" w:after="20"/>
            </w:pPr>
            <w:r>
              <w:rPr>
                <w:color w:val="000000"/>
                <w:sz w:val="20"/>
              </w:rPr>
              <w:t>Mail log (L</w:t>
            </w:r>
            <w:r>
              <w:rPr>
                <w:color w:val="000000"/>
                <w:sz w:val="20"/>
              </w:rPr>
              <w:t>ị</w:t>
            </w:r>
            <w:r>
              <w:rPr>
                <w:color w:val="000000"/>
                <w:sz w:val="20"/>
              </w:rPr>
              <w:t>ch s</w:t>
            </w:r>
            <w:r>
              <w:rPr>
                <w:color w:val="000000"/>
                <w:sz w:val="20"/>
              </w:rPr>
              <w:t>ử</w:t>
            </w:r>
            <w:r>
              <w:rPr>
                <w:color w:val="000000"/>
                <w:sz w:val="20"/>
              </w:rPr>
              <w:t xml:space="preserve"> g</w:t>
            </w:r>
            <w:r>
              <w:rPr>
                <w:color w:val="000000"/>
                <w:sz w:val="20"/>
              </w:rPr>
              <w:t>ử</w:t>
            </w:r>
            <w:r>
              <w:rPr>
                <w:color w:val="000000"/>
                <w:sz w:val="20"/>
              </w:rPr>
              <w:t>i mail)</w:t>
            </w:r>
          </w:p>
        </w:tc>
        <w:tc>
          <w:tcPr>
            <w:tcW w:w="2952" w:type="dxa"/>
          </w:tcPr>
          <w:p w14:paraId="75E8CC71" w14:textId="77777777" w:rsidR="00F43247" w:rsidRDefault="00442272">
            <w:pPr>
              <w:spacing w:before="20" w:after="20"/>
            </w:pPr>
            <w:r>
              <w:rPr>
                <w:color w:val="000000"/>
                <w:sz w:val="20"/>
              </w:rPr>
              <w:t>Section 2.9 · FS-REC-006</w:t>
            </w:r>
          </w:p>
        </w:tc>
      </w:tr>
      <w:tr w:rsidR="00F43247" w14:paraId="087B2F28" w14:textId="77777777">
        <w:trPr>
          <w:jc w:val="center"/>
        </w:trPr>
        <w:tc>
          <w:tcPr>
            <w:tcW w:w="1656" w:type="dxa"/>
          </w:tcPr>
          <w:p w14:paraId="0C8F9178" w14:textId="77777777" w:rsidR="00F43247" w:rsidRDefault="00442272">
            <w:pPr>
              <w:spacing w:before="20" w:after="20"/>
            </w:pPr>
            <w:r>
              <w:rPr>
                <w:color w:val="000000"/>
                <w:sz w:val="20"/>
              </w:rPr>
              <w:t>REC-BP-10</w:t>
            </w:r>
          </w:p>
        </w:tc>
        <w:tc>
          <w:tcPr>
            <w:tcW w:w="5544" w:type="dxa"/>
          </w:tcPr>
          <w:p w14:paraId="7ACC527A" w14:textId="77777777" w:rsidR="00F43247" w:rsidRDefault="00442272">
            <w:pPr>
              <w:spacing w:before="20" w:after="20"/>
            </w:pPr>
            <w:r>
              <w:rPr>
                <w:color w:val="000000"/>
                <w:sz w:val="20"/>
              </w:rPr>
              <w:t>Recruitment progress tracking (Theo dõi tuy</w:t>
            </w:r>
            <w:r>
              <w:rPr>
                <w:color w:val="000000"/>
                <w:sz w:val="20"/>
              </w:rPr>
              <w:t>ể</w:t>
            </w:r>
            <w:r>
              <w:rPr>
                <w:color w:val="000000"/>
                <w:sz w:val="20"/>
              </w:rPr>
              <w:t>n d</w:t>
            </w:r>
            <w:r>
              <w:rPr>
                <w:color w:val="000000"/>
                <w:sz w:val="20"/>
              </w:rPr>
              <w:t>ụ</w:t>
            </w:r>
            <w:r>
              <w:rPr>
                <w:color w:val="000000"/>
                <w:sz w:val="20"/>
              </w:rPr>
              <w:t>ng)</w:t>
            </w:r>
          </w:p>
        </w:tc>
        <w:tc>
          <w:tcPr>
            <w:tcW w:w="2952" w:type="dxa"/>
          </w:tcPr>
          <w:p w14:paraId="0B8500C5" w14:textId="77777777" w:rsidR="00F43247" w:rsidRDefault="00442272">
            <w:pPr>
              <w:spacing w:before="20" w:after="20"/>
            </w:pPr>
            <w:r>
              <w:rPr>
                <w:color w:val="000000"/>
                <w:sz w:val="20"/>
              </w:rPr>
              <w:t>Section 2.10 · FS-REC-007</w:t>
            </w:r>
          </w:p>
        </w:tc>
      </w:tr>
      <w:tr w:rsidR="00F43247" w14:paraId="64D520D7" w14:textId="77777777">
        <w:trPr>
          <w:jc w:val="center"/>
        </w:trPr>
        <w:tc>
          <w:tcPr>
            <w:tcW w:w="1656" w:type="dxa"/>
          </w:tcPr>
          <w:p w14:paraId="78CCBDBC" w14:textId="77777777" w:rsidR="00F43247" w:rsidRDefault="00442272">
            <w:pPr>
              <w:spacing w:before="20" w:after="20"/>
            </w:pPr>
            <w:r>
              <w:rPr>
                <w:color w:val="000000"/>
                <w:sz w:val="20"/>
              </w:rPr>
              <w:t>REC-BP-11</w:t>
            </w:r>
          </w:p>
        </w:tc>
        <w:tc>
          <w:tcPr>
            <w:tcW w:w="5544" w:type="dxa"/>
          </w:tcPr>
          <w:p w14:paraId="6197DBF1" w14:textId="77777777" w:rsidR="00F43247" w:rsidRDefault="00442272">
            <w:pPr>
              <w:spacing w:before="20" w:after="20"/>
            </w:pPr>
            <w:r>
              <w:rPr>
                <w:color w:val="000000"/>
                <w:sz w:val="20"/>
              </w:rPr>
              <w:t>Recruitment process configuration (C</w:t>
            </w:r>
            <w:r>
              <w:rPr>
                <w:color w:val="000000"/>
                <w:sz w:val="20"/>
              </w:rPr>
              <w:t>ấ</w:t>
            </w:r>
            <w:r>
              <w:rPr>
                <w:color w:val="000000"/>
                <w:sz w:val="20"/>
              </w:rPr>
              <w:t>u hình tuy</w:t>
            </w:r>
            <w:r>
              <w:rPr>
                <w:color w:val="000000"/>
                <w:sz w:val="20"/>
              </w:rPr>
              <w:t>ể</w:t>
            </w:r>
            <w:r>
              <w:rPr>
                <w:color w:val="000000"/>
                <w:sz w:val="20"/>
              </w:rPr>
              <w:t>n d</w:t>
            </w:r>
            <w:r>
              <w:rPr>
                <w:color w:val="000000"/>
                <w:sz w:val="20"/>
              </w:rPr>
              <w:t>ụ</w:t>
            </w:r>
            <w:r>
              <w:rPr>
                <w:color w:val="000000"/>
                <w:sz w:val="20"/>
              </w:rPr>
              <w:t>ng)</w:t>
            </w:r>
          </w:p>
        </w:tc>
        <w:tc>
          <w:tcPr>
            <w:tcW w:w="2952" w:type="dxa"/>
          </w:tcPr>
          <w:p w14:paraId="19DD9621" w14:textId="77777777" w:rsidR="00F43247" w:rsidRDefault="00442272">
            <w:pPr>
              <w:spacing w:before="20" w:after="20"/>
            </w:pPr>
            <w:r>
              <w:rPr>
                <w:color w:val="000000"/>
                <w:sz w:val="20"/>
              </w:rPr>
              <w:t>Section 2.11 · FS-REC-008</w:t>
            </w:r>
          </w:p>
        </w:tc>
      </w:tr>
    </w:tbl>
    <w:p w14:paraId="5F59C26D" w14:textId="77777777" w:rsidR="00F43247" w:rsidRDefault="00F43247"/>
    <w:p w14:paraId="1184C623" w14:textId="77777777" w:rsidR="00F43247" w:rsidRDefault="00442272">
      <w:pPr>
        <w:pStyle w:val="Heading2"/>
      </w:pPr>
      <w:bookmarkStart w:id="2" w:name="_Toc237601313"/>
      <w:r>
        <w:t>1.2 The ten stages of a candidate</w:t>
      </w:r>
      <w:bookmarkEnd w:id="2"/>
    </w:p>
    <w:p w14:paraId="2DB1EDD4" w14:textId="77777777" w:rsidR="00F43247" w:rsidRDefault="00442272">
      <w:r>
        <w:t>Every candidate record travels through ten stages (hr.recruitment.stage). The stage is shown as a column on the kanban board of tab Danh sách CV, and it decides which tab the candidate appears in.</w:t>
      </w:r>
    </w:p>
    <w:tbl>
      <w:tblPr>
        <w:tblStyle w:val="TableGrid"/>
        <w:tblW w:w="0" w:type="auto"/>
        <w:jc w:val="center"/>
        <w:tblLayout w:type="fixed"/>
        <w:tblLook w:val="04A0" w:firstRow="1" w:lastRow="0" w:firstColumn="1" w:lastColumn="0" w:noHBand="0" w:noVBand="1"/>
      </w:tblPr>
      <w:tblGrid>
        <w:gridCol w:w="648"/>
        <w:gridCol w:w="3168"/>
        <w:gridCol w:w="3168"/>
        <w:gridCol w:w="3168"/>
      </w:tblGrid>
      <w:tr w:rsidR="00F43247" w14:paraId="16AE0F58" w14:textId="77777777">
        <w:trPr>
          <w:jc w:val="center"/>
        </w:trPr>
        <w:tc>
          <w:tcPr>
            <w:tcW w:w="648" w:type="dxa"/>
            <w:shd w:val="clear" w:color="auto" w:fill="D9D9D9"/>
          </w:tcPr>
          <w:p w14:paraId="1DFDB1F0" w14:textId="77777777" w:rsidR="00F43247" w:rsidRDefault="00442272">
            <w:pPr>
              <w:spacing w:before="20" w:after="20"/>
            </w:pPr>
            <w:r>
              <w:rPr>
                <w:b/>
                <w:color w:val="000000"/>
                <w:sz w:val="20"/>
              </w:rPr>
              <w:t>#</w:t>
            </w:r>
          </w:p>
        </w:tc>
        <w:tc>
          <w:tcPr>
            <w:tcW w:w="3168" w:type="dxa"/>
            <w:shd w:val="clear" w:color="auto" w:fill="D9D9D9"/>
          </w:tcPr>
          <w:p w14:paraId="28A00873" w14:textId="77777777" w:rsidR="00F43247" w:rsidRDefault="00442272">
            <w:pPr>
              <w:spacing w:before="20" w:after="20"/>
            </w:pPr>
            <w:r>
              <w:rPr>
                <w:b/>
                <w:color w:val="000000"/>
                <w:sz w:val="20"/>
              </w:rPr>
              <w:t>Stage (Bư</w:t>
            </w:r>
            <w:r>
              <w:rPr>
                <w:b/>
                <w:color w:val="000000"/>
                <w:sz w:val="20"/>
              </w:rPr>
              <w:t>ớ</w:t>
            </w:r>
            <w:r>
              <w:rPr>
                <w:b/>
                <w:color w:val="000000"/>
                <w:sz w:val="20"/>
              </w:rPr>
              <w:t>c)</w:t>
            </w:r>
          </w:p>
        </w:tc>
        <w:tc>
          <w:tcPr>
            <w:tcW w:w="3168" w:type="dxa"/>
            <w:shd w:val="clear" w:color="auto" w:fill="D9D9D9"/>
          </w:tcPr>
          <w:p w14:paraId="1E70E977" w14:textId="77777777" w:rsidR="00F43247" w:rsidRDefault="00442272">
            <w:pPr>
              <w:spacing w:before="20" w:after="20"/>
            </w:pPr>
            <w:r>
              <w:rPr>
                <w:b/>
                <w:color w:val="000000"/>
                <w:sz w:val="20"/>
              </w:rPr>
              <w:t>Who works on it</w:t>
            </w:r>
          </w:p>
        </w:tc>
        <w:tc>
          <w:tcPr>
            <w:tcW w:w="3168" w:type="dxa"/>
            <w:shd w:val="clear" w:color="auto" w:fill="D9D9D9"/>
          </w:tcPr>
          <w:p w14:paraId="6CB92ADB" w14:textId="77777777" w:rsidR="00F43247" w:rsidRDefault="00442272">
            <w:pPr>
              <w:spacing w:before="20" w:after="20"/>
            </w:pPr>
            <w:r>
              <w:rPr>
                <w:b/>
                <w:color w:val="000000"/>
                <w:sz w:val="20"/>
              </w:rPr>
              <w:t>Where in the SPA</w:t>
            </w:r>
          </w:p>
        </w:tc>
      </w:tr>
      <w:tr w:rsidR="00F43247" w14:paraId="7500090D" w14:textId="77777777">
        <w:trPr>
          <w:jc w:val="center"/>
        </w:trPr>
        <w:tc>
          <w:tcPr>
            <w:tcW w:w="648" w:type="dxa"/>
          </w:tcPr>
          <w:p w14:paraId="2E8F5925" w14:textId="77777777" w:rsidR="00F43247" w:rsidRDefault="00442272">
            <w:pPr>
              <w:spacing w:before="20" w:after="20"/>
            </w:pPr>
            <w:r>
              <w:rPr>
                <w:color w:val="000000"/>
                <w:sz w:val="20"/>
              </w:rPr>
              <w:t>1</w:t>
            </w:r>
          </w:p>
        </w:tc>
        <w:tc>
          <w:tcPr>
            <w:tcW w:w="3168" w:type="dxa"/>
          </w:tcPr>
          <w:p w14:paraId="4C5BA06E" w14:textId="77777777" w:rsidR="00F43247" w:rsidRDefault="00442272">
            <w:pPr>
              <w:spacing w:before="20" w:after="20"/>
            </w:pPr>
            <w:r>
              <w:rPr>
                <w:color w:val="000000"/>
                <w:sz w:val="20"/>
              </w:rPr>
              <w:t>Yêu c</w:t>
            </w:r>
            <w:r>
              <w:rPr>
                <w:color w:val="000000"/>
                <w:sz w:val="20"/>
              </w:rPr>
              <w:t>ầ</w:t>
            </w:r>
            <w:r>
              <w:rPr>
                <w:color w:val="000000"/>
                <w:sz w:val="20"/>
              </w:rPr>
              <w:t>u tuy</w:t>
            </w:r>
            <w:r>
              <w:rPr>
                <w:color w:val="000000"/>
                <w:sz w:val="20"/>
              </w:rPr>
              <w:t>ể</w:t>
            </w:r>
            <w:r>
              <w:rPr>
                <w:color w:val="000000"/>
                <w:sz w:val="20"/>
              </w:rPr>
              <w:t>n d</w:t>
            </w:r>
            <w:r>
              <w:rPr>
                <w:color w:val="000000"/>
                <w:sz w:val="20"/>
              </w:rPr>
              <w:t>ụ</w:t>
            </w:r>
            <w:r>
              <w:rPr>
                <w:color w:val="000000"/>
                <w:sz w:val="20"/>
              </w:rPr>
              <w:t>ng</w:t>
            </w:r>
          </w:p>
        </w:tc>
        <w:tc>
          <w:tcPr>
            <w:tcW w:w="3168" w:type="dxa"/>
          </w:tcPr>
          <w:p w14:paraId="72267A71" w14:textId="77777777" w:rsidR="00F43247" w:rsidRDefault="00442272">
            <w:pPr>
              <w:spacing w:before="20" w:after="20"/>
            </w:pPr>
            <w:r>
              <w:rPr>
                <w:color w:val="000000"/>
                <w:sz w:val="20"/>
              </w:rPr>
              <w:t>HR / Recruiter</w:t>
            </w:r>
          </w:p>
        </w:tc>
        <w:tc>
          <w:tcPr>
            <w:tcW w:w="3168" w:type="dxa"/>
          </w:tcPr>
          <w:p w14:paraId="49344320" w14:textId="77777777" w:rsidR="00F43247" w:rsidRDefault="00442272">
            <w:pPr>
              <w:spacing w:before="20" w:after="20"/>
            </w:pPr>
            <w:r>
              <w:rPr>
                <w:color w:val="000000"/>
                <w:sz w:val="20"/>
              </w:rPr>
              <w:t>Tab Phi</w:t>
            </w:r>
            <w:r>
              <w:rPr>
                <w:color w:val="000000"/>
                <w:sz w:val="20"/>
              </w:rPr>
              <w:t>ế</w:t>
            </w:r>
            <w:r>
              <w:rPr>
                <w:color w:val="000000"/>
                <w:sz w:val="20"/>
              </w:rPr>
              <w:t>u yêu c</w:t>
            </w:r>
            <w:r>
              <w:rPr>
                <w:color w:val="000000"/>
                <w:sz w:val="20"/>
              </w:rPr>
              <w:t>ầ</w:t>
            </w:r>
            <w:r>
              <w:rPr>
                <w:color w:val="000000"/>
                <w:sz w:val="20"/>
              </w:rPr>
              <w:t>u</w:t>
            </w:r>
          </w:p>
        </w:tc>
      </w:tr>
      <w:tr w:rsidR="00F43247" w14:paraId="05569BF0" w14:textId="77777777">
        <w:trPr>
          <w:jc w:val="center"/>
        </w:trPr>
        <w:tc>
          <w:tcPr>
            <w:tcW w:w="648" w:type="dxa"/>
          </w:tcPr>
          <w:p w14:paraId="1D681D2E" w14:textId="77777777" w:rsidR="00F43247" w:rsidRDefault="00442272">
            <w:pPr>
              <w:spacing w:before="20" w:after="20"/>
            </w:pPr>
            <w:r>
              <w:rPr>
                <w:color w:val="000000"/>
                <w:sz w:val="20"/>
              </w:rPr>
              <w:t>2</w:t>
            </w:r>
          </w:p>
        </w:tc>
        <w:tc>
          <w:tcPr>
            <w:tcW w:w="3168" w:type="dxa"/>
          </w:tcPr>
          <w:p w14:paraId="3E341F17" w14:textId="77777777" w:rsidR="00F43247" w:rsidRDefault="00442272">
            <w:pPr>
              <w:spacing w:before="20" w:after="20"/>
            </w:pPr>
            <w:r>
              <w:rPr>
                <w:color w:val="000000"/>
                <w:sz w:val="20"/>
              </w:rPr>
              <w:t>L</w:t>
            </w:r>
            <w:r>
              <w:rPr>
                <w:color w:val="000000"/>
                <w:sz w:val="20"/>
              </w:rPr>
              <w:t>ọ</w:t>
            </w:r>
            <w:r>
              <w:rPr>
                <w:color w:val="000000"/>
                <w:sz w:val="20"/>
              </w:rPr>
              <w:t>c CV</w:t>
            </w:r>
          </w:p>
        </w:tc>
        <w:tc>
          <w:tcPr>
            <w:tcW w:w="3168" w:type="dxa"/>
          </w:tcPr>
          <w:p w14:paraId="709983BA" w14:textId="77777777" w:rsidR="00F43247" w:rsidRDefault="00442272">
            <w:pPr>
              <w:spacing w:before="20" w:after="20"/>
            </w:pPr>
            <w:r>
              <w:rPr>
                <w:color w:val="000000"/>
                <w:sz w:val="20"/>
              </w:rPr>
              <w:t>HR / Recruiter</w:t>
            </w:r>
          </w:p>
        </w:tc>
        <w:tc>
          <w:tcPr>
            <w:tcW w:w="3168" w:type="dxa"/>
          </w:tcPr>
          <w:p w14:paraId="4C5F769F" w14:textId="77777777" w:rsidR="00F43247" w:rsidRDefault="00442272">
            <w:pPr>
              <w:spacing w:before="20" w:after="20"/>
            </w:pPr>
            <w:r>
              <w:rPr>
                <w:color w:val="000000"/>
                <w:sz w:val="20"/>
              </w:rPr>
              <w:t>Tab Danh sách CV</w:t>
            </w:r>
          </w:p>
        </w:tc>
      </w:tr>
      <w:tr w:rsidR="00F43247" w14:paraId="00C703ED" w14:textId="77777777">
        <w:trPr>
          <w:jc w:val="center"/>
        </w:trPr>
        <w:tc>
          <w:tcPr>
            <w:tcW w:w="648" w:type="dxa"/>
          </w:tcPr>
          <w:p w14:paraId="66A9086C" w14:textId="77777777" w:rsidR="00F43247" w:rsidRDefault="00442272">
            <w:pPr>
              <w:spacing w:before="20" w:after="20"/>
            </w:pPr>
            <w:r>
              <w:rPr>
                <w:color w:val="000000"/>
                <w:sz w:val="20"/>
              </w:rPr>
              <w:t>3</w:t>
            </w:r>
          </w:p>
        </w:tc>
        <w:tc>
          <w:tcPr>
            <w:tcW w:w="3168" w:type="dxa"/>
          </w:tcPr>
          <w:p w14:paraId="7DB506F3" w14:textId="77777777" w:rsidR="00F43247" w:rsidRDefault="00442272">
            <w:pPr>
              <w:spacing w:before="20" w:after="20"/>
            </w:pPr>
            <w:r>
              <w:rPr>
                <w:color w:val="000000"/>
                <w:sz w:val="20"/>
              </w:rPr>
              <w:t>Lên l</w:t>
            </w:r>
            <w:r>
              <w:rPr>
                <w:color w:val="000000"/>
                <w:sz w:val="20"/>
              </w:rPr>
              <w:t>ị</w:t>
            </w:r>
            <w:r>
              <w:rPr>
                <w:color w:val="000000"/>
                <w:sz w:val="20"/>
              </w:rPr>
              <w:t>ch ph</w:t>
            </w:r>
            <w:r>
              <w:rPr>
                <w:color w:val="000000"/>
                <w:sz w:val="20"/>
              </w:rPr>
              <w:t>ỏ</w:t>
            </w:r>
            <w:r>
              <w:rPr>
                <w:color w:val="000000"/>
                <w:sz w:val="20"/>
              </w:rPr>
              <w:t>ng v</w:t>
            </w:r>
            <w:r>
              <w:rPr>
                <w:color w:val="000000"/>
                <w:sz w:val="20"/>
              </w:rPr>
              <w:t>ấ</w:t>
            </w:r>
            <w:r>
              <w:rPr>
                <w:color w:val="000000"/>
                <w:sz w:val="20"/>
              </w:rPr>
              <w:t>n</w:t>
            </w:r>
          </w:p>
        </w:tc>
        <w:tc>
          <w:tcPr>
            <w:tcW w:w="3168" w:type="dxa"/>
          </w:tcPr>
          <w:p w14:paraId="24D891D0" w14:textId="77777777" w:rsidR="00F43247" w:rsidRDefault="00442272">
            <w:pPr>
              <w:spacing w:before="20" w:after="20"/>
            </w:pPr>
            <w:r>
              <w:rPr>
                <w:color w:val="000000"/>
                <w:sz w:val="20"/>
              </w:rPr>
              <w:t>HR / Recruiter</w:t>
            </w:r>
          </w:p>
        </w:tc>
        <w:tc>
          <w:tcPr>
            <w:tcW w:w="3168" w:type="dxa"/>
          </w:tcPr>
          <w:p w14:paraId="235EA404" w14:textId="77777777" w:rsidR="00F43247" w:rsidRDefault="00442272">
            <w:pPr>
              <w:spacing w:before="20" w:after="20"/>
            </w:pPr>
            <w:r>
              <w:rPr>
                <w:color w:val="000000"/>
                <w:sz w:val="20"/>
              </w:rPr>
              <w:t>Tab Danh sách PV</w:t>
            </w:r>
          </w:p>
        </w:tc>
      </w:tr>
      <w:tr w:rsidR="00F43247" w14:paraId="5B54B9CF" w14:textId="77777777">
        <w:trPr>
          <w:jc w:val="center"/>
        </w:trPr>
        <w:tc>
          <w:tcPr>
            <w:tcW w:w="648" w:type="dxa"/>
          </w:tcPr>
          <w:p w14:paraId="6DEE3FBC" w14:textId="77777777" w:rsidR="00F43247" w:rsidRDefault="00442272">
            <w:pPr>
              <w:spacing w:before="20" w:after="20"/>
            </w:pPr>
            <w:r>
              <w:rPr>
                <w:color w:val="000000"/>
                <w:sz w:val="20"/>
              </w:rPr>
              <w:t>4</w:t>
            </w:r>
          </w:p>
        </w:tc>
        <w:tc>
          <w:tcPr>
            <w:tcW w:w="3168" w:type="dxa"/>
          </w:tcPr>
          <w:p w14:paraId="681008AE" w14:textId="77777777" w:rsidR="00F43247" w:rsidRDefault="00442272">
            <w:pPr>
              <w:spacing w:before="20" w:after="20"/>
            </w:pPr>
            <w:r>
              <w:rPr>
                <w:color w:val="000000"/>
                <w:sz w:val="20"/>
              </w:rPr>
              <w:t>H</w:t>
            </w:r>
            <w:r>
              <w:rPr>
                <w:color w:val="000000"/>
                <w:sz w:val="20"/>
              </w:rPr>
              <w:t>ẹ</w:t>
            </w:r>
            <w:r>
              <w:rPr>
                <w:color w:val="000000"/>
                <w:sz w:val="20"/>
              </w:rPr>
              <w:t>n &amp; m</w:t>
            </w:r>
            <w:r>
              <w:rPr>
                <w:color w:val="000000"/>
                <w:sz w:val="20"/>
              </w:rPr>
              <w:t>ờ</w:t>
            </w:r>
            <w:r>
              <w:rPr>
                <w:color w:val="000000"/>
                <w:sz w:val="20"/>
              </w:rPr>
              <w:t>i ph</w:t>
            </w:r>
            <w:r>
              <w:rPr>
                <w:color w:val="000000"/>
                <w:sz w:val="20"/>
              </w:rPr>
              <w:t>ỏ</w:t>
            </w:r>
            <w:r>
              <w:rPr>
                <w:color w:val="000000"/>
                <w:sz w:val="20"/>
              </w:rPr>
              <w:t>ng v</w:t>
            </w:r>
            <w:r>
              <w:rPr>
                <w:color w:val="000000"/>
                <w:sz w:val="20"/>
              </w:rPr>
              <w:t>ấ</w:t>
            </w:r>
            <w:r>
              <w:rPr>
                <w:color w:val="000000"/>
                <w:sz w:val="20"/>
              </w:rPr>
              <w:t>n</w:t>
            </w:r>
          </w:p>
        </w:tc>
        <w:tc>
          <w:tcPr>
            <w:tcW w:w="3168" w:type="dxa"/>
          </w:tcPr>
          <w:p w14:paraId="4A29EA7B" w14:textId="77777777" w:rsidR="00F43247" w:rsidRDefault="00442272">
            <w:pPr>
              <w:spacing w:before="20" w:after="20"/>
            </w:pPr>
            <w:r>
              <w:rPr>
                <w:color w:val="000000"/>
                <w:sz w:val="20"/>
              </w:rPr>
              <w:t>HR / Department manager</w:t>
            </w:r>
          </w:p>
        </w:tc>
        <w:tc>
          <w:tcPr>
            <w:tcW w:w="3168" w:type="dxa"/>
          </w:tcPr>
          <w:p w14:paraId="45154068" w14:textId="77777777" w:rsidR="00F43247" w:rsidRDefault="00442272">
            <w:pPr>
              <w:spacing w:before="20" w:after="20"/>
            </w:pPr>
            <w:r>
              <w:rPr>
                <w:color w:val="000000"/>
                <w:sz w:val="20"/>
              </w:rPr>
              <w:t>Tab Danh sách PV</w:t>
            </w:r>
          </w:p>
        </w:tc>
      </w:tr>
      <w:tr w:rsidR="00F43247" w14:paraId="4F20DA7B" w14:textId="77777777">
        <w:trPr>
          <w:jc w:val="center"/>
        </w:trPr>
        <w:tc>
          <w:tcPr>
            <w:tcW w:w="648" w:type="dxa"/>
          </w:tcPr>
          <w:p w14:paraId="5C6926D8" w14:textId="77777777" w:rsidR="00F43247" w:rsidRDefault="00442272">
            <w:pPr>
              <w:spacing w:before="20" w:after="20"/>
            </w:pPr>
            <w:r>
              <w:rPr>
                <w:color w:val="000000"/>
                <w:sz w:val="20"/>
              </w:rPr>
              <w:t>5</w:t>
            </w:r>
          </w:p>
        </w:tc>
        <w:tc>
          <w:tcPr>
            <w:tcW w:w="3168" w:type="dxa"/>
          </w:tcPr>
          <w:p w14:paraId="490414D8" w14:textId="77777777" w:rsidR="00F43247" w:rsidRDefault="00442272">
            <w:pPr>
              <w:spacing w:before="20" w:after="20"/>
            </w:pPr>
            <w:r>
              <w:rPr>
                <w:color w:val="000000"/>
                <w:sz w:val="20"/>
              </w:rPr>
              <w:t>Ph</w:t>
            </w:r>
            <w:r>
              <w:rPr>
                <w:color w:val="000000"/>
                <w:sz w:val="20"/>
              </w:rPr>
              <w:t>ỏ</w:t>
            </w:r>
            <w:r>
              <w:rPr>
                <w:color w:val="000000"/>
                <w:sz w:val="20"/>
              </w:rPr>
              <w:t>ng v</w:t>
            </w:r>
            <w:r>
              <w:rPr>
                <w:color w:val="000000"/>
                <w:sz w:val="20"/>
              </w:rPr>
              <w:t>ấ</w:t>
            </w:r>
            <w:r>
              <w:rPr>
                <w:color w:val="000000"/>
                <w:sz w:val="20"/>
              </w:rPr>
              <w:t>n</w:t>
            </w:r>
          </w:p>
        </w:tc>
        <w:tc>
          <w:tcPr>
            <w:tcW w:w="3168" w:type="dxa"/>
          </w:tcPr>
          <w:p w14:paraId="3CA07D48" w14:textId="77777777" w:rsidR="00F43247" w:rsidRDefault="00442272">
            <w:pPr>
              <w:spacing w:before="20" w:after="20"/>
            </w:pPr>
            <w:r>
              <w:rPr>
                <w:color w:val="000000"/>
                <w:sz w:val="20"/>
              </w:rPr>
              <w:t>Interviewer</w:t>
            </w:r>
          </w:p>
        </w:tc>
        <w:tc>
          <w:tcPr>
            <w:tcW w:w="3168" w:type="dxa"/>
          </w:tcPr>
          <w:p w14:paraId="73F312B0" w14:textId="77777777" w:rsidR="00F43247" w:rsidRDefault="00442272">
            <w:pPr>
              <w:spacing w:before="20" w:after="20"/>
            </w:pPr>
            <w:r>
              <w:rPr>
                <w:color w:val="000000"/>
                <w:sz w:val="20"/>
              </w:rPr>
              <w:t>Tab Danh sách PV</w:t>
            </w:r>
          </w:p>
        </w:tc>
      </w:tr>
      <w:tr w:rsidR="00F43247" w14:paraId="050437A1" w14:textId="77777777">
        <w:trPr>
          <w:jc w:val="center"/>
        </w:trPr>
        <w:tc>
          <w:tcPr>
            <w:tcW w:w="648" w:type="dxa"/>
          </w:tcPr>
          <w:p w14:paraId="3A6A73EE" w14:textId="77777777" w:rsidR="00F43247" w:rsidRDefault="00442272">
            <w:pPr>
              <w:spacing w:before="20" w:after="20"/>
            </w:pPr>
            <w:r>
              <w:rPr>
                <w:color w:val="000000"/>
                <w:sz w:val="20"/>
              </w:rPr>
              <w:t>6</w:t>
            </w:r>
          </w:p>
        </w:tc>
        <w:tc>
          <w:tcPr>
            <w:tcW w:w="3168" w:type="dxa"/>
          </w:tcPr>
          <w:p w14:paraId="20EE43BC" w14:textId="77777777" w:rsidR="00F43247" w:rsidRDefault="00442272">
            <w:pPr>
              <w:spacing w:before="20" w:after="20"/>
            </w:pPr>
            <w:r>
              <w:rPr>
                <w:color w:val="000000"/>
                <w:sz w:val="20"/>
              </w:rPr>
              <w:t>K</w:t>
            </w:r>
            <w:r>
              <w:rPr>
                <w:color w:val="000000"/>
                <w:sz w:val="20"/>
              </w:rPr>
              <w:t>ế</w:t>
            </w:r>
            <w:r>
              <w:rPr>
                <w:color w:val="000000"/>
                <w:sz w:val="20"/>
              </w:rPr>
              <w:t>t qu</w:t>
            </w:r>
            <w:r>
              <w:rPr>
                <w:color w:val="000000"/>
                <w:sz w:val="20"/>
              </w:rPr>
              <w:t>ả</w:t>
            </w:r>
            <w:r>
              <w:rPr>
                <w:color w:val="000000"/>
                <w:sz w:val="20"/>
              </w:rPr>
              <w:t xml:space="preserve"> ph</w:t>
            </w:r>
            <w:r>
              <w:rPr>
                <w:color w:val="000000"/>
                <w:sz w:val="20"/>
              </w:rPr>
              <w:t>ỏ</w:t>
            </w:r>
            <w:r>
              <w:rPr>
                <w:color w:val="000000"/>
                <w:sz w:val="20"/>
              </w:rPr>
              <w:t>ng v</w:t>
            </w:r>
            <w:r>
              <w:rPr>
                <w:color w:val="000000"/>
                <w:sz w:val="20"/>
              </w:rPr>
              <w:t>ấ</w:t>
            </w:r>
            <w:r>
              <w:rPr>
                <w:color w:val="000000"/>
                <w:sz w:val="20"/>
              </w:rPr>
              <w:t>n</w:t>
            </w:r>
          </w:p>
        </w:tc>
        <w:tc>
          <w:tcPr>
            <w:tcW w:w="3168" w:type="dxa"/>
          </w:tcPr>
          <w:p w14:paraId="6FA947B4" w14:textId="77777777" w:rsidR="00F43247" w:rsidRDefault="00442272">
            <w:pPr>
              <w:spacing w:before="20" w:after="20"/>
            </w:pPr>
            <w:r>
              <w:rPr>
                <w:color w:val="000000"/>
                <w:sz w:val="20"/>
              </w:rPr>
              <w:t>Interviewer / HR</w:t>
            </w:r>
          </w:p>
        </w:tc>
        <w:tc>
          <w:tcPr>
            <w:tcW w:w="3168" w:type="dxa"/>
          </w:tcPr>
          <w:p w14:paraId="4C30BE60" w14:textId="77777777" w:rsidR="00F43247" w:rsidRDefault="00442272">
            <w:pPr>
              <w:spacing w:before="20" w:after="20"/>
            </w:pPr>
            <w:r>
              <w:rPr>
                <w:color w:val="000000"/>
                <w:sz w:val="20"/>
              </w:rPr>
              <w:t>Tab Danh sách PV</w:t>
            </w:r>
          </w:p>
        </w:tc>
      </w:tr>
      <w:tr w:rsidR="00F43247" w14:paraId="178F6E59" w14:textId="77777777">
        <w:trPr>
          <w:jc w:val="center"/>
        </w:trPr>
        <w:tc>
          <w:tcPr>
            <w:tcW w:w="648" w:type="dxa"/>
          </w:tcPr>
          <w:p w14:paraId="0DD6CB4C" w14:textId="77777777" w:rsidR="00F43247" w:rsidRDefault="00442272">
            <w:pPr>
              <w:spacing w:before="20" w:after="20"/>
            </w:pPr>
            <w:r>
              <w:rPr>
                <w:color w:val="000000"/>
                <w:sz w:val="20"/>
              </w:rPr>
              <w:t>7</w:t>
            </w:r>
          </w:p>
        </w:tc>
        <w:tc>
          <w:tcPr>
            <w:tcW w:w="3168" w:type="dxa"/>
          </w:tcPr>
          <w:p w14:paraId="0441D1BE" w14:textId="77777777" w:rsidR="00F43247" w:rsidRDefault="00442272">
            <w:pPr>
              <w:spacing w:before="20" w:after="20"/>
            </w:pPr>
            <w:r>
              <w:rPr>
                <w:color w:val="000000"/>
                <w:sz w:val="20"/>
              </w:rPr>
              <w:t>G</w:t>
            </w:r>
            <w:r>
              <w:rPr>
                <w:color w:val="000000"/>
                <w:sz w:val="20"/>
              </w:rPr>
              <w:t>ử</w:t>
            </w:r>
            <w:r>
              <w:rPr>
                <w:color w:val="000000"/>
                <w:sz w:val="20"/>
              </w:rPr>
              <w:t>i Offer</w:t>
            </w:r>
          </w:p>
        </w:tc>
        <w:tc>
          <w:tcPr>
            <w:tcW w:w="3168" w:type="dxa"/>
          </w:tcPr>
          <w:p w14:paraId="6C18232A" w14:textId="77777777" w:rsidR="00F43247" w:rsidRDefault="00442272">
            <w:pPr>
              <w:spacing w:before="20" w:after="20"/>
            </w:pPr>
            <w:r>
              <w:rPr>
                <w:color w:val="000000"/>
                <w:sz w:val="20"/>
              </w:rPr>
              <w:t>HR / Recruiter</w:t>
            </w:r>
          </w:p>
        </w:tc>
        <w:tc>
          <w:tcPr>
            <w:tcW w:w="3168" w:type="dxa"/>
          </w:tcPr>
          <w:p w14:paraId="7509E47C" w14:textId="77777777" w:rsidR="00F43247" w:rsidRDefault="00442272">
            <w:pPr>
              <w:spacing w:before="20" w:after="20"/>
            </w:pPr>
            <w:r>
              <w:rPr>
                <w:color w:val="000000"/>
                <w:sz w:val="20"/>
              </w:rPr>
              <w:t>Tab Offer &amp; Nh</w:t>
            </w:r>
            <w:r>
              <w:rPr>
                <w:color w:val="000000"/>
                <w:sz w:val="20"/>
              </w:rPr>
              <w:t>ậ</w:t>
            </w:r>
            <w:r>
              <w:rPr>
                <w:color w:val="000000"/>
                <w:sz w:val="20"/>
              </w:rPr>
              <w:t>n vi</w:t>
            </w:r>
            <w:r>
              <w:rPr>
                <w:color w:val="000000"/>
                <w:sz w:val="20"/>
              </w:rPr>
              <w:t>ệ</w:t>
            </w:r>
            <w:r>
              <w:rPr>
                <w:color w:val="000000"/>
                <w:sz w:val="20"/>
              </w:rPr>
              <w:t>c</w:t>
            </w:r>
          </w:p>
        </w:tc>
      </w:tr>
      <w:tr w:rsidR="00F43247" w14:paraId="6642D60A" w14:textId="77777777">
        <w:trPr>
          <w:jc w:val="center"/>
        </w:trPr>
        <w:tc>
          <w:tcPr>
            <w:tcW w:w="648" w:type="dxa"/>
          </w:tcPr>
          <w:p w14:paraId="74890533" w14:textId="77777777" w:rsidR="00F43247" w:rsidRDefault="00442272">
            <w:pPr>
              <w:spacing w:before="20" w:after="20"/>
            </w:pPr>
            <w:r>
              <w:rPr>
                <w:color w:val="000000"/>
                <w:sz w:val="20"/>
              </w:rPr>
              <w:t>8</w:t>
            </w:r>
          </w:p>
        </w:tc>
        <w:tc>
          <w:tcPr>
            <w:tcW w:w="3168" w:type="dxa"/>
          </w:tcPr>
          <w:p w14:paraId="4799708F" w14:textId="77777777" w:rsidR="00F43247" w:rsidRDefault="00442272">
            <w:pPr>
              <w:spacing w:before="20" w:after="20"/>
            </w:pPr>
            <w:r>
              <w:rPr>
                <w:color w:val="000000"/>
                <w:sz w:val="20"/>
              </w:rPr>
              <w:t>Onboarding</w:t>
            </w:r>
          </w:p>
        </w:tc>
        <w:tc>
          <w:tcPr>
            <w:tcW w:w="3168" w:type="dxa"/>
          </w:tcPr>
          <w:p w14:paraId="648001AD" w14:textId="77777777" w:rsidR="00F43247" w:rsidRDefault="00442272">
            <w:pPr>
              <w:spacing w:before="20" w:after="20"/>
            </w:pPr>
            <w:r>
              <w:rPr>
                <w:color w:val="000000"/>
                <w:sz w:val="20"/>
              </w:rPr>
              <w:t>HR / Recruiter</w:t>
            </w:r>
          </w:p>
        </w:tc>
        <w:tc>
          <w:tcPr>
            <w:tcW w:w="3168" w:type="dxa"/>
          </w:tcPr>
          <w:p w14:paraId="1DCD40FC" w14:textId="77777777" w:rsidR="00F43247" w:rsidRDefault="00442272">
            <w:pPr>
              <w:spacing w:before="20" w:after="20"/>
            </w:pPr>
            <w:r>
              <w:rPr>
                <w:color w:val="000000"/>
                <w:sz w:val="20"/>
              </w:rPr>
              <w:t>Tab Offer &amp; Nh</w:t>
            </w:r>
            <w:r>
              <w:rPr>
                <w:color w:val="000000"/>
                <w:sz w:val="20"/>
              </w:rPr>
              <w:t>ậ</w:t>
            </w:r>
            <w:r>
              <w:rPr>
                <w:color w:val="000000"/>
                <w:sz w:val="20"/>
              </w:rPr>
              <w:t>n vi</w:t>
            </w:r>
            <w:r>
              <w:rPr>
                <w:color w:val="000000"/>
                <w:sz w:val="20"/>
              </w:rPr>
              <w:t>ệ</w:t>
            </w:r>
            <w:r>
              <w:rPr>
                <w:color w:val="000000"/>
                <w:sz w:val="20"/>
              </w:rPr>
              <w:t>c</w:t>
            </w:r>
          </w:p>
        </w:tc>
      </w:tr>
      <w:tr w:rsidR="00F43247" w14:paraId="08FC00E8" w14:textId="77777777">
        <w:trPr>
          <w:jc w:val="center"/>
        </w:trPr>
        <w:tc>
          <w:tcPr>
            <w:tcW w:w="648" w:type="dxa"/>
          </w:tcPr>
          <w:p w14:paraId="2D1A3D50" w14:textId="77777777" w:rsidR="00F43247" w:rsidRDefault="00442272">
            <w:pPr>
              <w:spacing w:before="20" w:after="20"/>
            </w:pPr>
            <w:r>
              <w:rPr>
                <w:color w:val="000000"/>
                <w:sz w:val="20"/>
              </w:rPr>
              <w:t>9</w:t>
            </w:r>
          </w:p>
        </w:tc>
        <w:tc>
          <w:tcPr>
            <w:tcW w:w="3168" w:type="dxa"/>
          </w:tcPr>
          <w:p w14:paraId="62AEED51" w14:textId="77777777" w:rsidR="00F43247" w:rsidRDefault="00442272">
            <w:pPr>
              <w:spacing w:before="20" w:after="20"/>
            </w:pPr>
            <w:r>
              <w:rPr>
                <w:color w:val="000000"/>
                <w:sz w:val="20"/>
              </w:rPr>
              <w:t>Bàn giao nhân s</w:t>
            </w:r>
            <w:r>
              <w:rPr>
                <w:color w:val="000000"/>
                <w:sz w:val="20"/>
              </w:rPr>
              <w:t>ự</w:t>
            </w:r>
          </w:p>
        </w:tc>
        <w:tc>
          <w:tcPr>
            <w:tcW w:w="3168" w:type="dxa"/>
          </w:tcPr>
          <w:p w14:paraId="6BD332A9" w14:textId="77777777" w:rsidR="00F43247" w:rsidRDefault="00442272">
            <w:pPr>
              <w:spacing w:before="20" w:after="20"/>
            </w:pPr>
            <w:r>
              <w:rPr>
                <w:color w:val="000000"/>
                <w:sz w:val="20"/>
              </w:rPr>
              <w:t>HR / Recruiter</w:t>
            </w:r>
          </w:p>
        </w:tc>
        <w:tc>
          <w:tcPr>
            <w:tcW w:w="3168" w:type="dxa"/>
          </w:tcPr>
          <w:p w14:paraId="204B6F5D" w14:textId="77777777" w:rsidR="00F43247" w:rsidRDefault="00442272">
            <w:pPr>
              <w:spacing w:before="20" w:after="20"/>
            </w:pPr>
            <w:r>
              <w:rPr>
                <w:color w:val="000000"/>
                <w:sz w:val="20"/>
              </w:rPr>
              <w:t>Tab Offer &amp; Nh</w:t>
            </w:r>
            <w:r>
              <w:rPr>
                <w:color w:val="000000"/>
                <w:sz w:val="20"/>
              </w:rPr>
              <w:t>ậ</w:t>
            </w:r>
            <w:r>
              <w:rPr>
                <w:color w:val="000000"/>
                <w:sz w:val="20"/>
              </w:rPr>
              <w:t>n vi</w:t>
            </w:r>
            <w:r>
              <w:rPr>
                <w:color w:val="000000"/>
                <w:sz w:val="20"/>
              </w:rPr>
              <w:t>ệ</w:t>
            </w:r>
            <w:r>
              <w:rPr>
                <w:color w:val="000000"/>
                <w:sz w:val="20"/>
              </w:rPr>
              <w:t>c</w:t>
            </w:r>
          </w:p>
        </w:tc>
      </w:tr>
      <w:tr w:rsidR="00F43247" w14:paraId="44BB41BF" w14:textId="77777777">
        <w:trPr>
          <w:jc w:val="center"/>
        </w:trPr>
        <w:tc>
          <w:tcPr>
            <w:tcW w:w="648" w:type="dxa"/>
          </w:tcPr>
          <w:p w14:paraId="46BB67A6" w14:textId="77777777" w:rsidR="00F43247" w:rsidRDefault="00442272">
            <w:pPr>
              <w:spacing w:before="20" w:after="20"/>
            </w:pPr>
            <w:r>
              <w:rPr>
                <w:color w:val="000000"/>
                <w:sz w:val="20"/>
              </w:rPr>
              <w:t>10</w:t>
            </w:r>
          </w:p>
        </w:tc>
        <w:tc>
          <w:tcPr>
            <w:tcW w:w="3168" w:type="dxa"/>
          </w:tcPr>
          <w:p w14:paraId="1E841AF5" w14:textId="77777777" w:rsidR="00F43247" w:rsidRDefault="00442272">
            <w:pPr>
              <w:spacing w:before="20" w:after="20"/>
            </w:pPr>
            <w:r>
              <w:rPr>
                <w:color w:val="000000"/>
                <w:sz w:val="20"/>
              </w:rPr>
              <w:t>Đã tuy</w:t>
            </w:r>
            <w:r>
              <w:rPr>
                <w:color w:val="000000"/>
                <w:sz w:val="20"/>
              </w:rPr>
              <w:t>ể</w:t>
            </w:r>
            <w:r>
              <w:rPr>
                <w:color w:val="000000"/>
                <w:sz w:val="20"/>
              </w:rPr>
              <w:t>n (hired)</w:t>
            </w:r>
          </w:p>
        </w:tc>
        <w:tc>
          <w:tcPr>
            <w:tcW w:w="3168" w:type="dxa"/>
          </w:tcPr>
          <w:p w14:paraId="4D0ADFB3" w14:textId="77777777" w:rsidR="00F43247" w:rsidRDefault="00442272">
            <w:pPr>
              <w:spacing w:before="20" w:after="20"/>
            </w:pPr>
            <w:r>
              <w:rPr>
                <w:color w:val="000000"/>
                <w:sz w:val="20"/>
              </w:rPr>
              <w:t>HR / Recruiter</w:t>
            </w:r>
          </w:p>
        </w:tc>
        <w:tc>
          <w:tcPr>
            <w:tcW w:w="3168" w:type="dxa"/>
          </w:tcPr>
          <w:p w14:paraId="3534C6CC" w14:textId="77777777" w:rsidR="00F43247" w:rsidRDefault="00442272">
            <w:pPr>
              <w:spacing w:before="20" w:after="20"/>
            </w:pPr>
            <w:r>
              <w:rPr>
                <w:color w:val="000000"/>
                <w:sz w:val="20"/>
              </w:rPr>
              <w:t>Module Nhân viên</w:t>
            </w:r>
          </w:p>
        </w:tc>
      </w:tr>
    </w:tbl>
    <w:p w14:paraId="5ED61AB8" w14:textId="77777777" w:rsidR="00F43247" w:rsidRDefault="00F43247"/>
    <w:p w14:paraId="56CBF8FB" w14:textId="77777777" w:rsidR="00F43247" w:rsidRDefault="00442272">
      <w:pPr>
        <w:pStyle w:val="Heading2"/>
      </w:pPr>
      <w:bookmarkStart w:id="3" w:name="_Toc237601314"/>
      <w:r>
        <w:t>1.3 Roles and permissions</w:t>
      </w:r>
      <w:bookmarkEnd w:id="3"/>
    </w:p>
    <w:tbl>
      <w:tblPr>
        <w:tblStyle w:val="TableGrid"/>
        <w:tblW w:w="0" w:type="auto"/>
        <w:jc w:val="center"/>
        <w:tblLayout w:type="fixed"/>
        <w:tblLook w:val="04A0" w:firstRow="1" w:lastRow="0" w:firstColumn="1" w:lastColumn="0" w:noHBand="0" w:noVBand="1"/>
      </w:tblPr>
      <w:tblGrid>
        <w:gridCol w:w="2520"/>
        <w:gridCol w:w="4104"/>
        <w:gridCol w:w="3528"/>
      </w:tblGrid>
      <w:tr w:rsidR="00F43247" w14:paraId="2F44CF16" w14:textId="77777777">
        <w:trPr>
          <w:jc w:val="center"/>
        </w:trPr>
        <w:tc>
          <w:tcPr>
            <w:tcW w:w="2520" w:type="dxa"/>
            <w:shd w:val="clear" w:color="auto" w:fill="D9D9D9"/>
          </w:tcPr>
          <w:p w14:paraId="6A1BA3DA" w14:textId="77777777" w:rsidR="00F43247" w:rsidRDefault="00442272">
            <w:pPr>
              <w:spacing w:before="20" w:after="20"/>
            </w:pPr>
            <w:r>
              <w:rPr>
                <w:b/>
                <w:color w:val="000000"/>
                <w:sz w:val="20"/>
              </w:rPr>
              <w:t>Role</w:t>
            </w:r>
          </w:p>
        </w:tc>
        <w:tc>
          <w:tcPr>
            <w:tcW w:w="4104" w:type="dxa"/>
            <w:shd w:val="clear" w:color="auto" w:fill="D9D9D9"/>
          </w:tcPr>
          <w:p w14:paraId="4169C6E6" w14:textId="77777777" w:rsidR="00F43247" w:rsidRDefault="00442272">
            <w:pPr>
              <w:spacing w:before="20" w:after="20"/>
            </w:pPr>
            <w:r>
              <w:rPr>
                <w:b/>
                <w:color w:val="000000"/>
                <w:sz w:val="20"/>
              </w:rPr>
              <w:t>Can do</w:t>
            </w:r>
          </w:p>
        </w:tc>
        <w:tc>
          <w:tcPr>
            <w:tcW w:w="3528" w:type="dxa"/>
            <w:shd w:val="clear" w:color="auto" w:fill="D9D9D9"/>
          </w:tcPr>
          <w:p w14:paraId="12004431" w14:textId="77777777" w:rsidR="00F43247" w:rsidRDefault="00442272">
            <w:pPr>
              <w:spacing w:before="20" w:after="20"/>
            </w:pPr>
            <w:r>
              <w:rPr>
                <w:b/>
                <w:color w:val="000000"/>
                <w:sz w:val="20"/>
              </w:rPr>
              <w:t>Cannot do</w:t>
            </w:r>
          </w:p>
        </w:tc>
      </w:tr>
      <w:tr w:rsidR="00F43247" w14:paraId="0B5B8B86" w14:textId="77777777">
        <w:trPr>
          <w:jc w:val="center"/>
        </w:trPr>
        <w:tc>
          <w:tcPr>
            <w:tcW w:w="2520" w:type="dxa"/>
          </w:tcPr>
          <w:p w14:paraId="7DC95D2C" w14:textId="77777777" w:rsidR="00F43247" w:rsidRDefault="00442272">
            <w:pPr>
              <w:spacing w:before="20" w:after="20"/>
            </w:pPr>
            <w:r>
              <w:rPr>
                <w:color w:val="000000"/>
                <w:sz w:val="20"/>
              </w:rPr>
              <w:t>HR Manager / Recruiter</w:t>
            </w:r>
            <w:r>
              <w:rPr>
                <w:color w:val="000000"/>
                <w:sz w:val="20"/>
              </w:rPr>
              <w:br/>
              <w:t>(group_hr_recruitment_user)</w:t>
            </w:r>
          </w:p>
        </w:tc>
        <w:tc>
          <w:tcPr>
            <w:tcW w:w="4104" w:type="dxa"/>
          </w:tcPr>
          <w:p w14:paraId="31086D8D" w14:textId="77777777" w:rsidR="00F43247" w:rsidRDefault="00442272">
            <w:pPr>
              <w:spacing w:before="20" w:after="20"/>
            </w:pPr>
            <w:r>
              <w:rPr>
                <w:color w:val="000000"/>
                <w:sz w:val="20"/>
              </w:rPr>
              <w:t>Everything in this manual: requests, JD, posting, screening, interview slots, results, offers, e-mails, configuration.</w:t>
            </w:r>
          </w:p>
        </w:tc>
        <w:tc>
          <w:tcPr>
            <w:tcW w:w="3528" w:type="dxa"/>
          </w:tcPr>
          <w:p w14:paraId="2B5F8AC6" w14:textId="77777777" w:rsidR="00F43247" w:rsidRDefault="00442272">
            <w:pPr>
              <w:spacing w:before="20" w:after="20"/>
            </w:pPr>
            <w:r>
              <w:rPr>
                <w:color w:val="000000"/>
                <w:sz w:val="20"/>
              </w:rPr>
              <w:t>—</w:t>
            </w:r>
          </w:p>
        </w:tc>
      </w:tr>
      <w:tr w:rsidR="00F43247" w14:paraId="56EB5F6B" w14:textId="77777777">
        <w:trPr>
          <w:jc w:val="center"/>
        </w:trPr>
        <w:tc>
          <w:tcPr>
            <w:tcW w:w="2520" w:type="dxa"/>
          </w:tcPr>
          <w:p w14:paraId="520452FE" w14:textId="77777777" w:rsidR="00F43247" w:rsidRDefault="00442272">
            <w:pPr>
              <w:spacing w:before="20" w:after="20"/>
            </w:pPr>
            <w:r>
              <w:rPr>
                <w:color w:val="000000"/>
                <w:sz w:val="20"/>
              </w:rPr>
              <w:lastRenderedPageBreak/>
              <w:t>Department manager</w:t>
            </w:r>
            <w:r>
              <w:rPr>
                <w:color w:val="000000"/>
                <w:sz w:val="20"/>
              </w:rPr>
              <w:br/>
              <w:t>(hr.department.manager_id)</w:t>
            </w:r>
          </w:p>
        </w:tc>
        <w:tc>
          <w:tcPr>
            <w:tcW w:w="4104" w:type="dxa"/>
          </w:tcPr>
          <w:p w14:paraId="0AF0C6C6" w14:textId="77777777" w:rsidR="00F43247" w:rsidRDefault="00442272">
            <w:pPr>
              <w:spacing w:before="20" w:after="20"/>
            </w:pPr>
            <w:r>
              <w:rPr>
                <w:color w:val="000000"/>
                <w:sz w:val="20"/>
              </w:rPr>
              <w:t>Raise a request for the own department, declare interview slots, book candidates, send e-mails to candidates of the own department.</w:t>
            </w:r>
          </w:p>
        </w:tc>
        <w:tc>
          <w:tcPr>
            <w:tcW w:w="3528" w:type="dxa"/>
          </w:tcPr>
          <w:p w14:paraId="52064E01" w14:textId="77777777" w:rsidR="00F43247" w:rsidRDefault="00442272">
            <w:pPr>
              <w:spacing w:before="20" w:after="20"/>
            </w:pPr>
            <w:r>
              <w:rPr>
                <w:color w:val="000000"/>
                <w:sz w:val="20"/>
              </w:rPr>
              <w:t>Approve a request, edit the shared e-mail templates, change the recruitment configuration.</w:t>
            </w:r>
          </w:p>
        </w:tc>
      </w:tr>
      <w:tr w:rsidR="00F43247" w14:paraId="35EC158A" w14:textId="77777777">
        <w:trPr>
          <w:jc w:val="center"/>
        </w:trPr>
        <w:tc>
          <w:tcPr>
            <w:tcW w:w="2520" w:type="dxa"/>
          </w:tcPr>
          <w:p w14:paraId="1EB86AA8" w14:textId="77777777" w:rsidR="00F43247" w:rsidRDefault="00442272">
            <w:pPr>
              <w:spacing w:before="20" w:after="20"/>
            </w:pPr>
            <w:r>
              <w:rPr>
                <w:color w:val="000000"/>
                <w:sz w:val="20"/>
              </w:rPr>
              <w:t>Interviewer</w:t>
            </w:r>
            <w:r>
              <w:rPr>
                <w:color w:val="000000"/>
                <w:sz w:val="20"/>
              </w:rPr>
              <w:br/>
              <w:t>(group_hr_recruitment_interviewer)</w:t>
            </w:r>
          </w:p>
        </w:tc>
        <w:tc>
          <w:tcPr>
            <w:tcW w:w="4104" w:type="dxa"/>
          </w:tcPr>
          <w:p w14:paraId="23E08041" w14:textId="77777777" w:rsidR="00F43247" w:rsidRDefault="00442272">
            <w:pPr>
              <w:spacing w:before="20" w:after="20"/>
            </w:pPr>
            <w:r>
              <w:rPr>
                <w:color w:val="000000"/>
                <w:sz w:val="20"/>
              </w:rPr>
              <w:t>Read the week grid, create and edit own interview slots, record attendance and interview result.</w:t>
            </w:r>
          </w:p>
        </w:tc>
        <w:tc>
          <w:tcPr>
            <w:tcW w:w="3528" w:type="dxa"/>
          </w:tcPr>
          <w:p w14:paraId="76A5138E" w14:textId="77777777" w:rsidR="00F43247" w:rsidRDefault="00442272">
            <w:pPr>
              <w:spacing w:before="20" w:after="20"/>
            </w:pPr>
            <w:r>
              <w:rPr>
                <w:color w:val="000000"/>
                <w:sz w:val="20"/>
              </w:rPr>
              <w:t>Delete slots, edit offers.</w:t>
            </w:r>
          </w:p>
        </w:tc>
      </w:tr>
      <w:tr w:rsidR="00F43247" w14:paraId="2816E4AB" w14:textId="77777777">
        <w:trPr>
          <w:jc w:val="center"/>
        </w:trPr>
        <w:tc>
          <w:tcPr>
            <w:tcW w:w="2520" w:type="dxa"/>
          </w:tcPr>
          <w:p w14:paraId="3D0318CA" w14:textId="77777777" w:rsidR="00F43247" w:rsidRDefault="00442272">
            <w:pPr>
              <w:spacing w:before="20" w:after="20"/>
            </w:pPr>
            <w:r>
              <w:rPr>
                <w:color w:val="000000"/>
                <w:sz w:val="20"/>
              </w:rPr>
              <w:t>Any logged-in employee</w:t>
            </w:r>
          </w:p>
        </w:tc>
        <w:tc>
          <w:tcPr>
            <w:tcW w:w="4104" w:type="dxa"/>
          </w:tcPr>
          <w:p w14:paraId="3ADAC610" w14:textId="77777777" w:rsidR="00F43247" w:rsidRDefault="00442272">
            <w:pPr>
              <w:spacing w:before="20" w:after="20"/>
            </w:pPr>
            <w:r>
              <w:rPr>
                <w:color w:val="000000"/>
                <w:sz w:val="20"/>
              </w:rPr>
              <w:t>Read-only view of the recruitment screens (no action buttons; isRecruiter = false).</w:t>
            </w:r>
          </w:p>
        </w:tc>
        <w:tc>
          <w:tcPr>
            <w:tcW w:w="3528" w:type="dxa"/>
          </w:tcPr>
          <w:p w14:paraId="75ED34FE" w14:textId="77777777" w:rsidR="00F43247" w:rsidRDefault="00442272">
            <w:pPr>
              <w:spacing w:before="20" w:after="20"/>
            </w:pPr>
            <w:r>
              <w:rPr>
                <w:color w:val="000000"/>
                <w:sz w:val="20"/>
              </w:rPr>
              <w:t>Every write API answers HTTP 403 Forbidden.</w:t>
            </w:r>
          </w:p>
        </w:tc>
      </w:tr>
      <w:tr w:rsidR="00F43247" w14:paraId="5D1D7971" w14:textId="77777777">
        <w:trPr>
          <w:jc w:val="center"/>
        </w:trPr>
        <w:tc>
          <w:tcPr>
            <w:tcW w:w="2520" w:type="dxa"/>
          </w:tcPr>
          <w:p w14:paraId="114F3948" w14:textId="77777777" w:rsidR="00F43247" w:rsidRDefault="00442272">
            <w:pPr>
              <w:spacing w:before="20" w:after="20"/>
            </w:pPr>
            <w:r>
              <w:rPr>
                <w:color w:val="000000"/>
                <w:sz w:val="20"/>
              </w:rPr>
              <w:t>Candidate (public, no login)</w:t>
            </w:r>
          </w:p>
        </w:tc>
        <w:tc>
          <w:tcPr>
            <w:tcW w:w="4104" w:type="dxa"/>
          </w:tcPr>
          <w:p w14:paraId="27554BBC" w14:textId="77777777" w:rsidR="00F43247" w:rsidRDefault="00442272">
            <w:pPr>
              <w:spacing w:before="20" w:after="20"/>
            </w:pPr>
            <w:r>
              <w:rPr>
                <w:color w:val="000000"/>
                <w:sz w:val="20"/>
              </w:rPr>
              <w:t>Browse the published jobs on /jobs and submit an application.</w:t>
            </w:r>
          </w:p>
        </w:tc>
        <w:tc>
          <w:tcPr>
            <w:tcW w:w="3528" w:type="dxa"/>
          </w:tcPr>
          <w:p w14:paraId="0E473734" w14:textId="77777777" w:rsidR="00F43247" w:rsidRDefault="00442272">
            <w:pPr>
              <w:spacing w:before="20" w:after="20"/>
            </w:pPr>
            <w:r>
              <w:rPr>
                <w:color w:val="000000"/>
                <w:sz w:val="20"/>
              </w:rPr>
              <w:t>Access any screen of the HRM back office.</w:t>
            </w:r>
          </w:p>
        </w:tc>
      </w:tr>
    </w:tbl>
    <w:p w14:paraId="4EC8BCB1" w14:textId="77777777" w:rsidR="00F43247" w:rsidRDefault="00F43247"/>
    <w:p w14:paraId="05FBA793" w14:textId="77777777" w:rsidR="00F43247" w:rsidRDefault="00442272">
      <w:pPr>
        <w:pStyle w:val="Heading2"/>
      </w:pPr>
      <w:bookmarkStart w:id="4" w:name="_Toc237601315"/>
      <w:r>
        <w:t>1.4 How to open the module</w:t>
      </w:r>
      <w:bookmarkEnd w:id="4"/>
    </w:p>
    <w:p w14:paraId="22585AA4" w14:textId="77777777" w:rsidR="00F43247" w:rsidRDefault="00442272">
      <w:pPr>
        <w:spacing w:after="60"/>
        <w:ind w:left="360" w:hanging="360"/>
      </w:pPr>
      <w:r>
        <w:rPr>
          <w:b/>
        </w:rPr>
        <w:t xml:space="preserve">(1) </w:t>
      </w:r>
      <w:r>
        <w:t xml:space="preserve">Open the HRM system: </w:t>
      </w:r>
      <w:r>
        <w:rPr>
          <w:b/>
        </w:rPr>
        <w:t>http://&lt;server&gt;/hocba-hrm</w:t>
      </w:r>
      <w:r>
        <w:t xml:space="preserve"> and sign in with the company account.</w:t>
      </w:r>
    </w:p>
    <w:p w14:paraId="329A0DCF" w14:textId="77777777" w:rsidR="00F43247" w:rsidRDefault="00442272">
      <w:pPr>
        <w:spacing w:before="120" w:after="40"/>
        <w:jc w:val="center"/>
      </w:pPr>
      <w:r>
        <w:rPr>
          <w:noProof/>
        </w:rPr>
        <w:drawing>
          <wp:inline distT="0" distB="0" distL="0" distR="0" wp14:anchorId="2FD7F4D4" wp14:editId="0AD82BB5">
            <wp:extent cx="6126480" cy="3827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after_login.jpg"/>
                    <pic:cNvPicPr/>
                  </pic:nvPicPr>
                  <pic:blipFill>
                    <a:blip r:embed="rId8"/>
                    <a:stretch>
                      <a:fillRect/>
                    </a:stretch>
                  </pic:blipFill>
                  <pic:spPr>
                    <a:xfrm>
                      <a:off x="0" y="0"/>
                      <a:ext cx="6126480" cy="3827248"/>
                    </a:xfrm>
                    <a:prstGeom prst="rect">
                      <a:avLst/>
                    </a:prstGeom>
                  </pic:spPr>
                </pic:pic>
              </a:graphicData>
            </a:graphic>
          </wp:inline>
        </w:drawing>
      </w:r>
    </w:p>
    <w:p w14:paraId="5B109BEF" w14:textId="77777777" w:rsidR="00F43247" w:rsidRDefault="00442272">
      <w:pPr>
        <w:spacing w:after="200"/>
        <w:jc w:val="center"/>
      </w:pPr>
      <w:r>
        <w:rPr>
          <w:i/>
          <w:color w:val="808080"/>
          <w:sz w:val="18"/>
        </w:rPr>
        <w:t>Figure 1 – The HRM workspace right after signing in</w:t>
      </w:r>
    </w:p>
    <w:p w14:paraId="273B0295" w14:textId="77777777" w:rsidR="00F43247" w:rsidRDefault="00442272">
      <w:pPr>
        <w:spacing w:after="60"/>
        <w:ind w:left="360" w:hanging="360"/>
      </w:pPr>
      <w:r>
        <w:rPr>
          <w:b/>
        </w:rPr>
        <w:t xml:space="preserve">(2) </w:t>
      </w:r>
      <w:r>
        <w:t xml:space="preserve">In the left sidebar, group </w:t>
      </w:r>
      <w:r>
        <w:rPr>
          <w:b/>
        </w:rPr>
        <w:t>QU</w:t>
      </w:r>
      <w:r>
        <w:rPr>
          <w:b/>
        </w:rPr>
        <w:t>Ả</w:t>
      </w:r>
      <w:r>
        <w:rPr>
          <w:b/>
        </w:rPr>
        <w:t>N LÝ NHÂN S</w:t>
      </w:r>
      <w:r>
        <w:rPr>
          <w:b/>
        </w:rPr>
        <w:t>Ự</w:t>
      </w:r>
      <w:r>
        <w:t xml:space="preserve">, click </w:t>
      </w:r>
      <w:r>
        <w:rPr>
          <w:b/>
        </w:rPr>
        <w:t>Tuy</w:t>
      </w:r>
      <w:r>
        <w:rPr>
          <w:b/>
        </w:rPr>
        <w:t>ể</w:t>
      </w:r>
      <w:r>
        <w:rPr>
          <w:b/>
        </w:rPr>
        <w:t>n d</w:t>
      </w:r>
      <w:r>
        <w:rPr>
          <w:b/>
        </w:rPr>
        <w:t>ụ</w:t>
      </w:r>
      <w:r>
        <w:rPr>
          <w:b/>
        </w:rPr>
        <w:t>ng</w:t>
      </w:r>
      <w:r>
        <w:t>.</w:t>
      </w:r>
    </w:p>
    <w:p w14:paraId="1DDED10B" w14:textId="77777777" w:rsidR="00F43247" w:rsidRDefault="00442272">
      <w:pPr>
        <w:spacing w:after="60"/>
        <w:ind w:left="360" w:hanging="360"/>
      </w:pPr>
      <w:r>
        <w:rPr>
          <w:b/>
        </w:rPr>
        <w:t xml:space="preserve">(3) </w:t>
      </w:r>
      <w:r>
        <w:t>The module opens on eight tabs. The tab you used last is remembered and reopened next time.</w:t>
      </w:r>
    </w:p>
    <w:p w14:paraId="08064E58" w14:textId="77777777" w:rsidR="00F43247" w:rsidRDefault="00442272">
      <w:pPr>
        <w:spacing w:before="120" w:after="40"/>
        <w:jc w:val="center"/>
      </w:pPr>
      <w:r>
        <w:rPr>
          <w:noProof/>
        </w:rPr>
        <w:lastRenderedPageBreak/>
        <w:drawing>
          <wp:inline distT="0" distB="0" distL="0" distR="0" wp14:anchorId="22117C32" wp14:editId="13D661E8">
            <wp:extent cx="6126480" cy="3827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ule_home.jpg"/>
                    <pic:cNvPicPr/>
                  </pic:nvPicPr>
                  <pic:blipFill>
                    <a:blip r:embed="rId9"/>
                    <a:stretch>
                      <a:fillRect/>
                    </a:stretch>
                  </pic:blipFill>
                  <pic:spPr>
                    <a:xfrm>
                      <a:off x="0" y="0"/>
                      <a:ext cx="6126480" cy="3827248"/>
                    </a:xfrm>
                    <a:prstGeom prst="rect">
                      <a:avLst/>
                    </a:prstGeom>
                  </pic:spPr>
                </pic:pic>
              </a:graphicData>
            </a:graphic>
          </wp:inline>
        </w:drawing>
      </w:r>
    </w:p>
    <w:p w14:paraId="74F8340C" w14:textId="77777777" w:rsidR="00F43247" w:rsidRDefault="00442272">
      <w:pPr>
        <w:spacing w:after="200"/>
        <w:jc w:val="center"/>
      </w:pPr>
      <w:r>
        <w:rPr>
          <w:i/>
          <w:color w:val="808080"/>
          <w:sz w:val="18"/>
        </w:rPr>
        <w:t>Figure 2 – Module Tuy</w:t>
      </w:r>
      <w:r>
        <w:rPr>
          <w:i/>
          <w:color w:val="808080"/>
          <w:sz w:val="18"/>
        </w:rPr>
        <w:t>ể</w:t>
      </w:r>
      <w:r>
        <w:rPr>
          <w:i/>
          <w:color w:val="808080"/>
          <w:sz w:val="18"/>
        </w:rPr>
        <w:t>n d</w:t>
      </w:r>
      <w:r>
        <w:rPr>
          <w:i/>
          <w:color w:val="808080"/>
          <w:sz w:val="18"/>
        </w:rPr>
        <w:t>ụ</w:t>
      </w:r>
      <w:r>
        <w:rPr>
          <w:i/>
          <w:color w:val="808080"/>
          <w:sz w:val="18"/>
        </w:rPr>
        <w:t>ng and its eight tabs</w:t>
      </w:r>
    </w:p>
    <w:p w14:paraId="70F1A565" w14:textId="77777777" w:rsidR="00F43247" w:rsidRDefault="00442272">
      <w:r>
        <w:t>The eight tabs, in working order:</w:t>
      </w:r>
    </w:p>
    <w:tbl>
      <w:tblPr>
        <w:tblStyle w:val="TableGrid"/>
        <w:tblW w:w="0" w:type="auto"/>
        <w:jc w:val="center"/>
        <w:tblLayout w:type="fixed"/>
        <w:tblLook w:val="04A0" w:firstRow="1" w:lastRow="0" w:firstColumn="1" w:lastColumn="0" w:noHBand="0" w:noVBand="1"/>
      </w:tblPr>
      <w:tblGrid>
        <w:gridCol w:w="2664"/>
        <w:gridCol w:w="6336"/>
        <w:gridCol w:w="1152"/>
      </w:tblGrid>
      <w:tr w:rsidR="00F43247" w14:paraId="06F1200B" w14:textId="77777777">
        <w:trPr>
          <w:jc w:val="center"/>
        </w:trPr>
        <w:tc>
          <w:tcPr>
            <w:tcW w:w="2664" w:type="dxa"/>
            <w:shd w:val="clear" w:color="auto" w:fill="D9D9D9"/>
          </w:tcPr>
          <w:p w14:paraId="01630968" w14:textId="77777777" w:rsidR="00F43247" w:rsidRDefault="00442272">
            <w:pPr>
              <w:spacing w:before="20" w:after="20"/>
            </w:pPr>
            <w:r>
              <w:rPr>
                <w:b/>
                <w:color w:val="000000"/>
                <w:sz w:val="20"/>
              </w:rPr>
              <w:t>Tab</w:t>
            </w:r>
          </w:p>
        </w:tc>
        <w:tc>
          <w:tcPr>
            <w:tcW w:w="6336" w:type="dxa"/>
            <w:shd w:val="clear" w:color="auto" w:fill="D9D9D9"/>
          </w:tcPr>
          <w:p w14:paraId="4F6C9C0B" w14:textId="77777777" w:rsidR="00F43247" w:rsidRDefault="00442272">
            <w:pPr>
              <w:spacing w:before="20" w:after="20"/>
            </w:pPr>
            <w:r>
              <w:rPr>
                <w:b/>
                <w:color w:val="000000"/>
                <w:sz w:val="20"/>
              </w:rPr>
              <w:t>Used for</w:t>
            </w:r>
          </w:p>
        </w:tc>
        <w:tc>
          <w:tcPr>
            <w:tcW w:w="1152" w:type="dxa"/>
            <w:shd w:val="clear" w:color="auto" w:fill="D9D9D9"/>
          </w:tcPr>
          <w:p w14:paraId="14AB33DB" w14:textId="77777777" w:rsidR="00F43247" w:rsidRDefault="00442272">
            <w:pPr>
              <w:spacing w:before="20" w:after="20"/>
            </w:pPr>
            <w:r>
              <w:rPr>
                <w:b/>
                <w:color w:val="000000"/>
                <w:sz w:val="20"/>
              </w:rPr>
              <w:t>Section</w:t>
            </w:r>
          </w:p>
        </w:tc>
      </w:tr>
      <w:tr w:rsidR="00F43247" w14:paraId="0E576092" w14:textId="77777777">
        <w:trPr>
          <w:jc w:val="center"/>
        </w:trPr>
        <w:tc>
          <w:tcPr>
            <w:tcW w:w="2664" w:type="dxa"/>
          </w:tcPr>
          <w:p w14:paraId="6B670469" w14:textId="77777777" w:rsidR="00F43247" w:rsidRDefault="00442272">
            <w:pPr>
              <w:spacing w:before="20" w:after="20"/>
            </w:pPr>
            <w:r>
              <w:rPr>
                <w:color w:val="000000"/>
                <w:sz w:val="20"/>
              </w:rPr>
              <w:t>Danh sách CV</w:t>
            </w:r>
          </w:p>
        </w:tc>
        <w:tc>
          <w:tcPr>
            <w:tcW w:w="6336" w:type="dxa"/>
          </w:tcPr>
          <w:p w14:paraId="6A2115BF" w14:textId="77777777" w:rsidR="00F43247" w:rsidRDefault="00442272">
            <w:pPr>
              <w:spacing w:before="20" w:after="20"/>
            </w:pPr>
            <w:r>
              <w:rPr>
                <w:color w:val="000000"/>
                <w:sz w:val="20"/>
              </w:rPr>
              <w:t>All candidates, screening result, kanban by stage</w:t>
            </w:r>
          </w:p>
        </w:tc>
        <w:tc>
          <w:tcPr>
            <w:tcW w:w="1152" w:type="dxa"/>
          </w:tcPr>
          <w:p w14:paraId="124C25EB" w14:textId="77777777" w:rsidR="00F43247" w:rsidRDefault="00442272">
            <w:pPr>
              <w:spacing w:before="20" w:after="20"/>
            </w:pPr>
            <w:r>
              <w:rPr>
                <w:color w:val="000000"/>
                <w:sz w:val="20"/>
              </w:rPr>
              <w:t>2.4</w:t>
            </w:r>
          </w:p>
        </w:tc>
      </w:tr>
      <w:tr w:rsidR="00F43247" w14:paraId="5CCF9A2E" w14:textId="77777777">
        <w:trPr>
          <w:jc w:val="center"/>
        </w:trPr>
        <w:tc>
          <w:tcPr>
            <w:tcW w:w="2664" w:type="dxa"/>
          </w:tcPr>
          <w:p w14:paraId="49207D5B" w14:textId="77777777" w:rsidR="00F43247" w:rsidRDefault="00442272">
            <w:pPr>
              <w:spacing w:before="20" w:after="20"/>
            </w:pPr>
            <w:r>
              <w:rPr>
                <w:color w:val="000000"/>
                <w:sz w:val="20"/>
              </w:rPr>
              <w:t>Danh sách PV</w:t>
            </w:r>
          </w:p>
        </w:tc>
        <w:tc>
          <w:tcPr>
            <w:tcW w:w="6336" w:type="dxa"/>
          </w:tcPr>
          <w:p w14:paraId="7E75EE5C" w14:textId="77777777" w:rsidR="00F43247" w:rsidRDefault="00442272">
            <w:pPr>
              <w:spacing w:before="20" w:after="20"/>
            </w:pPr>
            <w:r>
              <w:rPr>
                <w:color w:val="000000"/>
                <w:sz w:val="20"/>
              </w:rPr>
              <w:t>Interview slots of the week, attendance and result</w:t>
            </w:r>
          </w:p>
        </w:tc>
        <w:tc>
          <w:tcPr>
            <w:tcW w:w="1152" w:type="dxa"/>
          </w:tcPr>
          <w:p w14:paraId="0D464B9E" w14:textId="77777777" w:rsidR="00F43247" w:rsidRDefault="00442272">
            <w:pPr>
              <w:spacing w:before="20" w:after="20"/>
            </w:pPr>
            <w:r>
              <w:rPr>
                <w:color w:val="000000"/>
                <w:sz w:val="20"/>
              </w:rPr>
              <w:t>2.5 – 2.6</w:t>
            </w:r>
          </w:p>
        </w:tc>
      </w:tr>
      <w:tr w:rsidR="00F43247" w14:paraId="63690487" w14:textId="77777777">
        <w:trPr>
          <w:jc w:val="center"/>
        </w:trPr>
        <w:tc>
          <w:tcPr>
            <w:tcW w:w="2664" w:type="dxa"/>
          </w:tcPr>
          <w:p w14:paraId="235AAFE1" w14:textId="77777777" w:rsidR="00F43247" w:rsidRDefault="00442272">
            <w:pPr>
              <w:spacing w:before="20" w:after="20"/>
            </w:pPr>
            <w:r>
              <w:rPr>
                <w:color w:val="000000"/>
                <w:sz w:val="20"/>
              </w:rPr>
              <w:t>Offer &amp; Nh</w:t>
            </w:r>
            <w:r>
              <w:rPr>
                <w:color w:val="000000"/>
                <w:sz w:val="20"/>
              </w:rPr>
              <w:t>ậ</w:t>
            </w:r>
            <w:r>
              <w:rPr>
                <w:color w:val="000000"/>
                <w:sz w:val="20"/>
              </w:rPr>
              <w:t>n vi</w:t>
            </w:r>
            <w:r>
              <w:rPr>
                <w:color w:val="000000"/>
                <w:sz w:val="20"/>
              </w:rPr>
              <w:t>ệ</w:t>
            </w:r>
            <w:r>
              <w:rPr>
                <w:color w:val="000000"/>
                <w:sz w:val="20"/>
              </w:rPr>
              <w:t>c</w:t>
            </w:r>
          </w:p>
        </w:tc>
        <w:tc>
          <w:tcPr>
            <w:tcW w:w="6336" w:type="dxa"/>
          </w:tcPr>
          <w:p w14:paraId="691A040E" w14:textId="77777777" w:rsidR="00F43247" w:rsidRDefault="00442272">
            <w:pPr>
              <w:spacing w:before="20" w:after="20"/>
            </w:pPr>
            <w:r>
              <w:rPr>
                <w:color w:val="000000"/>
                <w:sz w:val="20"/>
              </w:rPr>
              <w:t>Candidates who passed the interview: offer, start date</w:t>
            </w:r>
          </w:p>
        </w:tc>
        <w:tc>
          <w:tcPr>
            <w:tcW w:w="1152" w:type="dxa"/>
          </w:tcPr>
          <w:p w14:paraId="261A8B91" w14:textId="77777777" w:rsidR="00F43247" w:rsidRDefault="00442272">
            <w:pPr>
              <w:spacing w:before="20" w:after="20"/>
            </w:pPr>
            <w:r>
              <w:rPr>
                <w:color w:val="000000"/>
                <w:sz w:val="20"/>
              </w:rPr>
              <w:t>2.7</w:t>
            </w:r>
          </w:p>
        </w:tc>
      </w:tr>
      <w:tr w:rsidR="00F43247" w14:paraId="74CF17A9" w14:textId="77777777">
        <w:trPr>
          <w:jc w:val="center"/>
        </w:trPr>
        <w:tc>
          <w:tcPr>
            <w:tcW w:w="2664" w:type="dxa"/>
          </w:tcPr>
          <w:p w14:paraId="4EDF9A7D" w14:textId="77777777" w:rsidR="00F43247" w:rsidRDefault="00442272">
            <w:pPr>
              <w:spacing w:before="20" w:after="20"/>
            </w:pPr>
            <w:r>
              <w:rPr>
                <w:color w:val="000000"/>
                <w:sz w:val="20"/>
              </w:rPr>
              <w:t>Theo dõi tuy</w:t>
            </w:r>
            <w:r>
              <w:rPr>
                <w:color w:val="000000"/>
                <w:sz w:val="20"/>
              </w:rPr>
              <w:t>ể</w:t>
            </w:r>
            <w:r>
              <w:rPr>
                <w:color w:val="000000"/>
                <w:sz w:val="20"/>
              </w:rPr>
              <w:t>n d</w:t>
            </w:r>
            <w:r>
              <w:rPr>
                <w:color w:val="000000"/>
                <w:sz w:val="20"/>
              </w:rPr>
              <w:t>ụ</w:t>
            </w:r>
            <w:r>
              <w:rPr>
                <w:color w:val="000000"/>
                <w:sz w:val="20"/>
              </w:rPr>
              <w:t>ng</w:t>
            </w:r>
          </w:p>
        </w:tc>
        <w:tc>
          <w:tcPr>
            <w:tcW w:w="6336" w:type="dxa"/>
          </w:tcPr>
          <w:p w14:paraId="73369961" w14:textId="77777777" w:rsidR="00F43247" w:rsidRDefault="00442272">
            <w:pPr>
              <w:spacing w:before="20" w:after="20"/>
            </w:pPr>
            <w:r>
              <w:rPr>
                <w:color w:val="000000"/>
                <w:sz w:val="20"/>
              </w:rPr>
              <w:t>Progress of every open request: quota, hired, deadline</w:t>
            </w:r>
          </w:p>
        </w:tc>
        <w:tc>
          <w:tcPr>
            <w:tcW w:w="1152" w:type="dxa"/>
          </w:tcPr>
          <w:p w14:paraId="10A714A1" w14:textId="77777777" w:rsidR="00F43247" w:rsidRDefault="00442272">
            <w:pPr>
              <w:spacing w:before="20" w:after="20"/>
            </w:pPr>
            <w:r>
              <w:rPr>
                <w:color w:val="000000"/>
                <w:sz w:val="20"/>
              </w:rPr>
              <w:t>2.10</w:t>
            </w:r>
          </w:p>
        </w:tc>
      </w:tr>
      <w:tr w:rsidR="00F43247" w14:paraId="3474B6CE" w14:textId="77777777">
        <w:trPr>
          <w:jc w:val="center"/>
        </w:trPr>
        <w:tc>
          <w:tcPr>
            <w:tcW w:w="2664" w:type="dxa"/>
          </w:tcPr>
          <w:p w14:paraId="47CBB0EB" w14:textId="77777777" w:rsidR="00F43247" w:rsidRDefault="00442272">
            <w:pPr>
              <w:spacing w:before="20" w:after="20"/>
            </w:pPr>
            <w:r>
              <w:rPr>
                <w:color w:val="000000"/>
                <w:sz w:val="20"/>
              </w:rPr>
              <w:t>Phi</w:t>
            </w:r>
            <w:r>
              <w:rPr>
                <w:color w:val="000000"/>
                <w:sz w:val="20"/>
              </w:rPr>
              <w:t>ế</w:t>
            </w:r>
            <w:r>
              <w:rPr>
                <w:color w:val="000000"/>
                <w:sz w:val="20"/>
              </w:rPr>
              <w:t>u yêu c</w:t>
            </w:r>
            <w:r>
              <w:rPr>
                <w:color w:val="000000"/>
                <w:sz w:val="20"/>
              </w:rPr>
              <w:t>ầ</w:t>
            </w:r>
            <w:r>
              <w:rPr>
                <w:color w:val="000000"/>
                <w:sz w:val="20"/>
              </w:rPr>
              <w:t>u</w:t>
            </w:r>
          </w:p>
        </w:tc>
        <w:tc>
          <w:tcPr>
            <w:tcW w:w="6336" w:type="dxa"/>
          </w:tcPr>
          <w:p w14:paraId="6C4F1164" w14:textId="77777777" w:rsidR="00F43247" w:rsidRDefault="00442272">
            <w:pPr>
              <w:spacing w:before="20" w:after="20"/>
            </w:pPr>
            <w:r>
              <w:rPr>
                <w:color w:val="000000"/>
                <w:sz w:val="20"/>
              </w:rPr>
              <w:t>Recruitment requests and their approval flow</w:t>
            </w:r>
          </w:p>
        </w:tc>
        <w:tc>
          <w:tcPr>
            <w:tcW w:w="1152" w:type="dxa"/>
          </w:tcPr>
          <w:p w14:paraId="305B2A5B" w14:textId="77777777" w:rsidR="00F43247" w:rsidRDefault="00442272">
            <w:pPr>
              <w:spacing w:before="20" w:after="20"/>
            </w:pPr>
            <w:r>
              <w:rPr>
                <w:color w:val="000000"/>
                <w:sz w:val="20"/>
              </w:rPr>
              <w:t>2.1</w:t>
            </w:r>
          </w:p>
        </w:tc>
      </w:tr>
      <w:tr w:rsidR="00F43247" w14:paraId="005AB67F" w14:textId="77777777">
        <w:trPr>
          <w:jc w:val="center"/>
        </w:trPr>
        <w:tc>
          <w:tcPr>
            <w:tcW w:w="2664" w:type="dxa"/>
          </w:tcPr>
          <w:p w14:paraId="7C95DD31" w14:textId="77777777" w:rsidR="00F43247" w:rsidRDefault="00442272">
            <w:pPr>
              <w:spacing w:before="20" w:after="20"/>
            </w:pPr>
            <w:r>
              <w:rPr>
                <w:color w:val="000000"/>
                <w:sz w:val="20"/>
              </w:rPr>
              <w:t>Kho qu</w:t>
            </w:r>
            <w:r>
              <w:rPr>
                <w:color w:val="000000"/>
                <w:sz w:val="20"/>
              </w:rPr>
              <w:t>ả</w:t>
            </w:r>
            <w:r>
              <w:rPr>
                <w:color w:val="000000"/>
                <w:sz w:val="20"/>
              </w:rPr>
              <w:t>n lý JD</w:t>
            </w:r>
          </w:p>
        </w:tc>
        <w:tc>
          <w:tcPr>
            <w:tcW w:w="6336" w:type="dxa"/>
          </w:tcPr>
          <w:p w14:paraId="1C539145" w14:textId="77777777" w:rsidR="00F43247" w:rsidRDefault="00442272">
            <w:pPr>
              <w:spacing w:before="20" w:after="20"/>
            </w:pPr>
            <w:r>
              <w:rPr>
                <w:color w:val="000000"/>
                <w:sz w:val="20"/>
              </w:rPr>
              <w:t>Job description library, create and publish a position</w:t>
            </w:r>
          </w:p>
        </w:tc>
        <w:tc>
          <w:tcPr>
            <w:tcW w:w="1152" w:type="dxa"/>
          </w:tcPr>
          <w:p w14:paraId="4CF8D045" w14:textId="77777777" w:rsidR="00F43247" w:rsidRDefault="00442272">
            <w:pPr>
              <w:spacing w:before="20" w:after="20"/>
            </w:pPr>
            <w:r>
              <w:rPr>
                <w:color w:val="000000"/>
                <w:sz w:val="20"/>
              </w:rPr>
              <w:t>2.2</w:t>
            </w:r>
          </w:p>
        </w:tc>
      </w:tr>
      <w:tr w:rsidR="00F43247" w14:paraId="27DC1AFC" w14:textId="77777777">
        <w:trPr>
          <w:jc w:val="center"/>
        </w:trPr>
        <w:tc>
          <w:tcPr>
            <w:tcW w:w="2664" w:type="dxa"/>
          </w:tcPr>
          <w:p w14:paraId="3317C7EE" w14:textId="77777777" w:rsidR="00F43247" w:rsidRDefault="00442272">
            <w:pPr>
              <w:spacing w:before="20" w:after="20"/>
            </w:pPr>
            <w:r>
              <w:rPr>
                <w:color w:val="000000"/>
                <w:sz w:val="20"/>
              </w:rPr>
              <w:t>Mail m</w:t>
            </w:r>
            <w:r>
              <w:rPr>
                <w:color w:val="000000"/>
                <w:sz w:val="20"/>
              </w:rPr>
              <w:t>ẫ</w:t>
            </w:r>
            <w:r>
              <w:rPr>
                <w:color w:val="000000"/>
                <w:sz w:val="20"/>
              </w:rPr>
              <w:t>u tuy</w:t>
            </w:r>
            <w:r>
              <w:rPr>
                <w:color w:val="000000"/>
                <w:sz w:val="20"/>
              </w:rPr>
              <w:t>ể</w:t>
            </w:r>
            <w:r>
              <w:rPr>
                <w:color w:val="000000"/>
                <w:sz w:val="20"/>
              </w:rPr>
              <w:t>n d</w:t>
            </w:r>
            <w:r>
              <w:rPr>
                <w:color w:val="000000"/>
                <w:sz w:val="20"/>
              </w:rPr>
              <w:t>ụ</w:t>
            </w:r>
            <w:r>
              <w:rPr>
                <w:color w:val="000000"/>
                <w:sz w:val="20"/>
              </w:rPr>
              <w:t>ng</w:t>
            </w:r>
          </w:p>
        </w:tc>
        <w:tc>
          <w:tcPr>
            <w:tcW w:w="6336" w:type="dxa"/>
          </w:tcPr>
          <w:p w14:paraId="325DCC3B" w14:textId="77777777" w:rsidR="00F43247" w:rsidRDefault="00442272">
            <w:pPr>
              <w:spacing w:before="20" w:after="20"/>
            </w:pPr>
            <w:r>
              <w:rPr>
                <w:color w:val="000000"/>
                <w:sz w:val="20"/>
              </w:rPr>
              <w:t>E-mail templates and bulk sending</w:t>
            </w:r>
          </w:p>
        </w:tc>
        <w:tc>
          <w:tcPr>
            <w:tcW w:w="1152" w:type="dxa"/>
          </w:tcPr>
          <w:p w14:paraId="5370C255" w14:textId="77777777" w:rsidR="00F43247" w:rsidRDefault="00442272">
            <w:pPr>
              <w:spacing w:before="20" w:after="20"/>
            </w:pPr>
            <w:r>
              <w:rPr>
                <w:color w:val="000000"/>
                <w:sz w:val="20"/>
              </w:rPr>
              <w:t>2.8</w:t>
            </w:r>
          </w:p>
        </w:tc>
      </w:tr>
      <w:tr w:rsidR="00F43247" w14:paraId="74CB3E77" w14:textId="77777777">
        <w:trPr>
          <w:jc w:val="center"/>
        </w:trPr>
        <w:tc>
          <w:tcPr>
            <w:tcW w:w="2664" w:type="dxa"/>
          </w:tcPr>
          <w:p w14:paraId="420402CC" w14:textId="77777777" w:rsidR="00F43247" w:rsidRDefault="00442272">
            <w:pPr>
              <w:spacing w:before="20" w:after="20"/>
            </w:pPr>
            <w:r>
              <w:rPr>
                <w:color w:val="000000"/>
                <w:sz w:val="20"/>
              </w:rPr>
              <w:t>L</w:t>
            </w:r>
            <w:r>
              <w:rPr>
                <w:color w:val="000000"/>
                <w:sz w:val="20"/>
              </w:rPr>
              <w:t>ị</w:t>
            </w:r>
            <w:r>
              <w:rPr>
                <w:color w:val="000000"/>
                <w:sz w:val="20"/>
              </w:rPr>
              <w:t>ch s</w:t>
            </w:r>
            <w:r>
              <w:rPr>
                <w:color w:val="000000"/>
                <w:sz w:val="20"/>
              </w:rPr>
              <w:t>ử</w:t>
            </w:r>
            <w:r>
              <w:rPr>
                <w:color w:val="000000"/>
                <w:sz w:val="20"/>
              </w:rPr>
              <w:t xml:space="preserve"> g</w:t>
            </w:r>
            <w:r>
              <w:rPr>
                <w:color w:val="000000"/>
                <w:sz w:val="20"/>
              </w:rPr>
              <w:t>ử</w:t>
            </w:r>
            <w:r>
              <w:rPr>
                <w:color w:val="000000"/>
                <w:sz w:val="20"/>
              </w:rPr>
              <w:t>i mail</w:t>
            </w:r>
          </w:p>
        </w:tc>
        <w:tc>
          <w:tcPr>
            <w:tcW w:w="6336" w:type="dxa"/>
          </w:tcPr>
          <w:p w14:paraId="2EEC305D" w14:textId="77777777" w:rsidR="00F43247" w:rsidRDefault="00442272">
            <w:pPr>
              <w:spacing w:before="20" w:after="20"/>
            </w:pPr>
            <w:r>
              <w:rPr>
                <w:color w:val="000000"/>
                <w:sz w:val="20"/>
              </w:rPr>
              <w:t>Every e-mail already sent to candidates</w:t>
            </w:r>
          </w:p>
        </w:tc>
        <w:tc>
          <w:tcPr>
            <w:tcW w:w="1152" w:type="dxa"/>
          </w:tcPr>
          <w:p w14:paraId="36083AF9" w14:textId="77777777" w:rsidR="00F43247" w:rsidRDefault="00442272">
            <w:pPr>
              <w:spacing w:before="20" w:after="20"/>
            </w:pPr>
            <w:r>
              <w:rPr>
                <w:color w:val="000000"/>
                <w:sz w:val="20"/>
              </w:rPr>
              <w:t>2.9</w:t>
            </w:r>
          </w:p>
        </w:tc>
      </w:tr>
    </w:tbl>
    <w:p w14:paraId="34285D88" w14:textId="77777777" w:rsidR="00F43247" w:rsidRDefault="00F43247"/>
    <w:p w14:paraId="0B98FF74" w14:textId="77777777" w:rsidR="00F43247" w:rsidRDefault="00442272">
      <w:pPr>
        <w:pStyle w:val="Heading1"/>
        <w:pageBreakBefore/>
      </w:pPr>
      <w:bookmarkStart w:id="5" w:name="_Toc237601316"/>
      <w:r>
        <w:lastRenderedPageBreak/>
        <w:t>2. USER MANUAL</w:t>
      </w:r>
      <w:bookmarkEnd w:id="5"/>
    </w:p>
    <w:p w14:paraId="078CBED7" w14:textId="77777777" w:rsidR="00F43247" w:rsidRDefault="00442272">
      <w:pPr>
        <w:pStyle w:val="Heading2"/>
      </w:pPr>
      <w:bookmarkStart w:id="6" w:name="_Toc237601317"/>
      <w:r>
        <w:t>2.1 Create and approve a recruitment request (REC-BP-01)</w:t>
      </w:r>
      <w:bookmarkEnd w:id="6"/>
    </w:p>
    <w:p w14:paraId="3D81EC56" w14:textId="77777777" w:rsidR="00F43247" w:rsidRDefault="00442272">
      <w:pPr>
        <w:pStyle w:val="Heading3"/>
      </w:pPr>
      <w:bookmarkStart w:id="7" w:name="_Toc237601318"/>
      <w:r>
        <w:t>Content</w:t>
      </w:r>
      <w:bookmarkEnd w:id="7"/>
    </w:p>
    <w:p w14:paraId="3C547BDB" w14:textId="77777777" w:rsidR="00F43247" w:rsidRDefault="00442272">
      <w:r>
        <w:t>Purpose: a department states in writing that it needs to hire. The request holds:</w:t>
      </w:r>
    </w:p>
    <w:p w14:paraId="10204785" w14:textId="77777777" w:rsidR="00F43247" w:rsidRDefault="00442272">
      <w:pPr>
        <w:pStyle w:val="ListBullet"/>
        <w:spacing w:after="40"/>
      </w:pPr>
      <w:r>
        <w:t>the position and the department that will receive the new employee;</w:t>
      </w:r>
    </w:p>
    <w:p w14:paraId="41646D51" w14:textId="77777777" w:rsidR="00F43247" w:rsidRDefault="00442272">
      <w:pPr>
        <w:pStyle w:val="ListBullet"/>
        <w:spacing w:after="40"/>
      </w:pPr>
      <w:r>
        <w:t>how many people are needed and why (new hire, replacement, expansion);</w:t>
      </w:r>
    </w:p>
    <w:p w14:paraId="44C29883" w14:textId="77777777" w:rsidR="00F43247" w:rsidRDefault="00442272">
      <w:pPr>
        <w:pStyle w:val="ListBullet"/>
        <w:spacing w:after="40"/>
      </w:pPr>
      <w:r>
        <w:t>the profile asked for: level, education, experience, language, expected salary;</w:t>
      </w:r>
    </w:p>
    <w:p w14:paraId="7861BC7E" w14:textId="77777777" w:rsidR="00F43247" w:rsidRDefault="00442272">
      <w:pPr>
        <w:pStyle w:val="ListBullet"/>
        <w:spacing w:after="40"/>
      </w:pPr>
      <w:r>
        <w:t>the date the new employee must start (Ngày c</w:t>
      </w:r>
      <w:r>
        <w:t>ầ</w:t>
      </w:r>
      <w:r>
        <w:t>n onboard) – this date becomes the deadline shown in tab Theo dõi tuy</w:t>
      </w:r>
      <w:r>
        <w:t>ể</w:t>
      </w:r>
      <w:r>
        <w:t>n d</w:t>
      </w:r>
      <w:r>
        <w:t>ụ</w:t>
      </w:r>
      <w:r>
        <w:t>ng.</w:t>
      </w:r>
    </w:p>
    <w:p w14:paraId="588924FC" w14:textId="77777777" w:rsidR="00F43247" w:rsidRDefault="00442272">
      <w:r>
        <w:t>A request only starts receiving CVs after it has been approved. The states are: Nháp → Ch</w:t>
      </w:r>
      <w:r>
        <w:t>ờ</w:t>
      </w:r>
      <w:r>
        <w:t xml:space="preserve"> BP duy</w:t>
      </w:r>
      <w:r>
        <w:t>ệ</w:t>
      </w:r>
      <w:r>
        <w:t>t → Đang tuy</w:t>
      </w:r>
      <w:r>
        <w:t>ể</w:t>
      </w:r>
      <w:r>
        <w:t>n → Đã đóng, plus T</w:t>
      </w:r>
      <w:r>
        <w:t>ừ</w:t>
      </w:r>
      <w:r>
        <w:t xml:space="preserve"> ch</w:t>
      </w:r>
      <w:r>
        <w:t>ố</w:t>
      </w:r>
      <w:r>
        <w:t>i.</w:t>
      </w:r>
    </w:p>
    <w:p w14:paraId="205CB117" w14:textId="77777777" w:rsidR="00F43247" w:rsidRDefault="00442272">
      <w:pPr>
        <w:pStyle w:val="Heading3"/>
      </w:pPr>
      <w:bookmarkStart w:id="8" w:name="_Toc237601319"/>
      <w:r>
        <w:t>Navigation</w:t>
      </w:r>
      <w:bookmarkEnd w:id="8"/>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62BC980B" w14:textId="77777777">
        <w:trPr>
          <w:jc w:val="center"/>
        </w:trPr>
        <w:tc>
          <w:tcPr>
            <w:tcW w:w="2448" w:type="dxa"/>
            <w:shd w:val="clear" w:color="auto" w:fill="D9D9D9"/>
          </w:tcPr>
          <w:p w14:paraId="1F027528" w14:textId="77777777" w:rsidR="00F43247" w:rsidRDefault="00442272">
            <w:pPr>
              <w:spacing w:before="20" w:after="20"/>
            </w:pPr>
            <w:r>
              <w:rPr>
                <w:b/>
                <w:color w:val="000000"/>
                <w:sz w:val="20"/>
              </w:rPr>
              <w:t>Screen</w:t>
            </w:r>
          </w:p>
        </w:tc>
        <w:tc>
          <w:tcPr>
            <w:tcW w:w="3744" w:type="dxa"/>
            <w:shd w:val="clear" w:color="auto" w:fill="D9D9D9"/>
          </w:tcPr>
          <w:p w14:paraId="3C55430B" w14:textId="77777777" w:rsidR="00F43247" w:rsidRDefault="00442272">
            <w:pPr>
              <w:spacing w:before="20" w:after="20"/>
            </w:pPr>
            <w:r>
              <w:rPr>
                <w:b/>
                <w:color w:val="000000"/>
                <w:sz w:val="20"/>
              </w:rPr>
              <w:t>Path</w:t>
            </w:r>
          </w:p>
        </w:tc>
        <w:tc>
          <w:tcPr>
            <w:tcW w:w="3960" w:type="dxa"/>
            <w:shd w:val="clear" w:color="auto" w:fill="D9D9D9"/>
          </w:tcPr>
          <w:p w14:paraId="2DF9C9B9" w14:textId="77777777" w:rsidR="00F43247" w:rsidRDefault="00442272">
            <w:pPr>
              <w:spacing w:before="20" w:after="20"/>
            </w:pPr>
            <w:r>
              <w:rPr>
                <w:b/>
                <w:color w:val="000000"/>
                <w:sz w:val="20"/>
              </w:rPr>
              <w:t>Description</w:t>
            </w:r>
          </w:p>
        </w:tc>
      </w:tr>
      <w:tr w:rsidR="00F43247" w14:paraId="44FC245E" w14:textId="77777777">
        <w:trPr>
          <w:jc w:val="center"/>
        </w:trPr>
        <w:tc>
          <w:tcPr>
            <w:tcW w:w="2448" w:type="dxa"/>
          </w:tcPr>
          <w:p w14:paraId="7821D607" w14:textId="77777777" w:rsidR="00F43247" w:rsidRDefault="00442272">
            <w:pPr>
              <w:spacing w:before="20" w:after="20"/>
            </w:pPr>
            <w:r>
              <w:rPr>
                <w:color w:val="000000"/>
                <w:sz w:val="20"/>
              </w:rPr>
              <w:t>Phi</w:t>
            </w:r>
            <w:r>
              <w:rPr>
                <w:color w:val="000000"/>
                <w:sz w:val="20"/>
              </w:rPr>
              <w:t>ế</w:t>
            </w:r>
            <w:r>
              <w:rPr>
                <w:color w:val="000000"/>
                <w:sz w:val="20"/>
              </w:rPr>
              <w:t>u yêu c</w:t>
            </w:r>
            <w:r>
              <w:rPr>
                <w:color w:val="000000"/>
                <w:sz w:val="20"/>
              </w:rPr>
              <w:t>ầ</w:t>
            </w:r>
            <w:r>
              <w:rPr>
                <w:color w:val="000000"/>
                <w:sz w:val="20"/>
              </w:rPr>
              <w:t>u</w:t>
            </w:r>
          </w:p>
        </w:tc>
        <w:tc>
          <w:tcPr>
            <w:tcW w:w="3744" w:type="dxa"/>
          </w:tcPr>
          <w:p w14:paraId="451CCA4C" w14:textId="77777777" w:rsidR="00F43247" w:rsidRDefault="00442272">
            <w:pPr>
              <w:spacing w:before="20" w:after="20"/>
            </w:pPr>
            <w:r>
              <w:rPr>
                <w:color w:val="000000"/>
                <w:sz w:val="20"/>
              </w:rPr>
              <w:t>Tuy</w:t>
            </w:r>
            <w:r>
              <w:rPr>
                <w:color w:val="000000"/>
                <w:sz w:val="20"/>
              </w:rPr>
              <w:t>ể</w:t>
            </w:r>
            <w:r>
              <w:rPr>
                <w:color w:val="000000"/>
                <w:sz w:val="20"/>
              </w:rPr>
              <w:t>n d</w:t>
            </w:r>
            <w:r>
              <w:rPr>
                <w:color w:val="000000"/>
                <w:sz w:val="20"/>
              </w:rPr>
              <w:t>ụ</w:t>
            </w:r>
            <w:r>
              <w:rPr>
                <w:color w:val="000000"/>
                <w:sz w:val="20"/>
              </w:rPr>
              <w:t>ng ▸ tab Phi</w:t>
            </w:r>
            <w:r>
              <w:rPr>
                <w:color w:val="000000"/>
                <w:sz w:val="20"/>
              </w:rPr>
              <w:t>ế</w:t>
            </w:r>
            <w:r>
              <w:rPr>
                <w:color w:val="000000"/>
                <w:sz w:val="20"/>
              </w:rPr>
              <w:t>u yêu c</w:t>
            </w:r>
            <w:r>
              <w:rPr>
                <w:color w:val="000000"/>
                <w:sz w:val="20"/>
              </w:rPr>
              <w:t>ầ</w:t>
            </w:r>
            <w:r>
              <w:rPr>
                <w:color w:val="000000"/>
                <w:sz w:val="20"/>
              </w:rPr>
              <w:t>u</w:t>
            </w:r>
          </w:p>
        </w:tc>
        <w:tc>
          <w:tcPr>
            <w:tcW w:w="3960" w:type="dxa"/>
          </w:tcPr>
          <w:p w14:paraId="7C8993E8" w14:textId="77777777" w:rsidR="00F43247" w:rsidRDefault="00442272">
            <w:pPr>
              <w:spacing w:before="20" w:after="20"/>
            </w:pPr>
            <w:r>
              <w:rPr>
                <w:color w:val="000000"/>
                <w:sz w:val="20"/>
              </w:rPr>
              <w:t>List of every recruitment request</w:t>
            </w:r>
          </w:p>
        </w:tc>
      </w:tr>
    </w:tbl>
    <w:p w14:paraId="180BF202" w14:textId="77777777" w:rsidR="00F43247" w:rsidRDefault="00F43247"/>
    <w:p w14:paraId="1D4FF19F" w14:textId="77777777" w:rsidR="00F43247" w:rsidRDefault="00442272">
      <w:pPr>
        <w:pStyle w:val="Heading3"/>
      </w:pPr>
      <w:bookmarkStart w:id="9" w:name="_Toc237601320"/>
      <w:r>
        <w:t>Detail implementation</w:t>
      </w:r>
      <w:bookmarkEnd w:id="9"/>
    </w:p>
    <w:p w14:paraId="1EF531C3"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Phi</w:t>
      </w:r>
      <w:r>
        <w:rPr>
          <w:b/>
        </w:rPr>
        <w:t>ế</w:t>
      </w:r>
      <w:r>
        <w:rPr>
          <w:b/>
        </w:rPr>
        <w:t>u yêu c</w:t>
      </w:r>
      <w:r>
        <w:rPr>
          <w:b/>
        </w:rPr>
        <w:t>ầ</w:t>
      </w:r>
      <w:r>
        <w:rPr>
          <w:b/>
        </w:rPr>
        <w:t>u</w:t>
      </w:r>
      <w:r>
        <w:t xml:space="preserve">. The chips on top filter by state and show the live count; click </w:t>
      </w:r>
      <w:r>
        <w:rPr>
          <w:b/>
        </w:rPr>
        <w:t>Ch</w:t>
      </w:r>
      <w:r>
        <w:rPr>
          <w:b/>
        </w:rPr>
        <w:t>ờ</w:t>
      </w:r>
      <w:r>
        <w:rPr>
          <w:b/>
        </w:rPr>
        <w:t xml:space="preserve"> BP duy</w:t>
      </w:r>
      <w:r>
        <w:rPr>
          <w:b/>
        </w:rPr>
        <w:t>ệ</w:t>
      </w:r>
      <w:r>
        <w:rPr>
          <w:b/>
        </w:rPr>
        <w:t>t</w:t>
      </w:r>
      <w:r>
        <w:t xml:space="preserve"> to see exactly what is waiting for you.</w:t>
      </w:r>
    </w:p>
    <w:p w14:paraId="3F82C6E1" w14:textId="77777777" w:rsidR="00F43247" w:rsidRDefault="00442272">
      <w:pPr>
        <w:spacing w:before="120" w:after="40"/>
        <w:jc w:val="center"/>
      </w:pPr>
      <w:r>
        <w:rPr>
          <w:noProof/>
        </w:rPr>
        <w:drawing>
          <wp:inline distT="0" distB="0" distL="0" distR="0" wp14:anchorId="2276CFA9" wp14:editId="430939B8">
            <wp:extent cx="6126480" cy="3827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ab_request.jpg"/>
                    <pic:cNvPicPr/>
                  </pic:nvPicPr>
                  <pic:blipFill>
                    <a:blip r:embed="rId10"/>
                    <a:stretch>
                      <a:fillRect/>
                    </a:stretch>
                  </pic:blipFill>
                  <pic:spPr>
                    <a:xfrm>
                      <a:off x="0" y="0"/>
                      <a:ext cx="6126480" cy="3827248"/>
                    </a:xfrm>
                    <a:prstGeom prst="rect">
                      <a:avLst/>
                    </a:prstGeom>
                  </pic:spPr>
                </pic:pic>
              </a:graphicData>
            </a:graphic>
          </wp:inline>
        </w:drawing>
      </w:r>
    </w:p>
    <w:p w14:paraId="171472B1" w14:textId="77777777" w:rsidR="00F43247" w:rsidRDefault="00442272">
      <w:pPr>
        <w:spacing w:after="200"/>
        <w:jc w:val="center"/>
      </w:pPr>
      <w:r>
        <w:rPr>
          <w:i/>
          <w:color w:val="808080"/>
          <w:sz w:val="18"/>
        </w:rPr>
        <w:t>Figure 3 – Tab Phi</w:t>
      </w:r>
      <w:r>
        <w:rPr>
          <w:i/>
          <w:color w:val="808080"/>
          <w:sz w:val="18"/>
        </w:rPr>
        <w:t>ế</w:t>
      </w:r>
      <w:r>
        <w:rPr>
          <w:i/>
          <w:color w:val="808080"/>
          <w:sz w:val="18"/>
        </w:rPr>
        <w:t>u yêu c</w:t>
      </w:r>
      <w:r>
        <w:rPr>
          <w:i/>
          <w:color w:val="808080"/>
          <w:sz w:val="18"/>
        </w:rPr>
        <w:t>ầ</w:t>
      </w:r>
      <w:r>
        <w:rPr>
          <w:i/>
          <w:color w:val="808080"/>
          <w:sz w:val="18"/>
        </w:rPr>
        <w:t>u – list of requests with the state filter chips</w:t>
      </w:r>
    </w:p>
    <w:p w14:paraId="0680B8AF" w14:textId="77777777" w:rsidR="00F43247" w:rsidRDefault="00442272">
      <w:pPr>
        <w:spacing w:after="60"/>
        <w:ind w:left="360" w:hanging="360"/>
      </w:pPr>
      <w:r>
        <w:rPr>
          <w:b/>
        </w:rPr>
        <w:t xml:space="preserve">(2) </w:t>
      </w:r>
      <w:r>
        <w:t xml:space="preserve">Click </w:t>
      </w:r>
      <w:r>
        <w:rPr>
          <w:b/>
        </w:rPr>
        <w:t>Thêm phi</w:t>
      </w:r>
      <w:r>
        <w:rPr>
          <w:b/>
        </w:rPr>
        <w:t>ế</w:t>
      </w:r>
      <w:r>
        <w:rPr>
          <w:b/>
        </w:rPr>
        <w:t>u</w:t>
      </w:r>
      <w:r>
        <w:t xml:space="preserve"> to raise a new request.</w:t>
      </w:r>
    </w:p>
    <w:p w14:paraId="1339D6E3" w14:textId="77777777" w:rsidR="00F43247" w:rsidRDefault="00442272">
      <w:pPr>
        <w:spacing w:after="60"/>
        <w:ind w:left="360" w:hanging="360"/>
      </w:pPr>
      <w:r>
        <w:rPr>
          <w:b/>
        </w:rPr>
        <w:lastRenderedPageBreak/>
        <w:t xml:space="preserve">(3) </w:t>
      </w:r>
      <w:r>
        <w:t xml:space="preserve">Choose the </w:t>
      </w:r>
      <w:r>
        <w:rPr>
          <w:b/>
        </w:rPr>
        <w:t>Phòng ban</w:t>
      </w:r>
      <w:r>
        <w:t xml:space="preserve">, then pick the </w:t>
      </w:r>
      <w:r>
        <w:rPr>
          <w:b/>
        </w:rPr>
        <w:t>JD t</w:t>
      </w:r>
      <w:r>
        <w:rPr>
          <w:b/>
        </w:rPr>
        <w:t>ừ</w:t>
      </w:r>
      <w:r>
        <w:rPr>
          <w:b/>
        </w:rPr>
        <w:t xml:space="preserve"> kho</w:t>
      </w:r>
      <w:r>
        <w:t xml:space="preserve"> – the position name and the JD link are filled in automatically. Fill in the quantity, the reason, the required profile and </w:t>
      </w:r>
      <w:r>
        <w:rPr>
          <w:b/>
        </w:rPr>
        <w:t>Ngày c</w:t>
      </w:r>
      <w:r>
        <w:rPr>
          <w:b/>
        </w:rPr>
        <w:t>ầ</w:t>
      </w:r>
      <w:r>
        <w:rPr>
          <w:b/>
        </w:rPr>
        <w:t>n onboard</w:t>
      </w:r>
      <w:r>
        <w:t xml:space="preserve">, then click </w:t>
      </w:r>
      <w:r>
        <w:rPr>
          <w:b/>
        </w:rPr>
        <w:t>Lưu</w:t>
      </w:r>
      <w:r>
        <w:t>.</w:t>
      </w:r>
    </w:p>
    <w:p w14:paraId="2CF5769E" w14:textId="77777777" w:rsidR="00F43247" w:rsidRDefault="00442272">
      <w:pPr>
        <w:spacing w:before="120" w:after="40"/>
        <w:jc w:val="center"/>
      </w:pPr>
      <w:r>
        <w:rPr>
          <w:noProof/>
        </w:rPr>
        <w:drawing>
          <wp:inline distT="0" distB="0" distL="0" distR="0" wp14:anchorId="53F831F1" wp14:editId="73A0CC2E">
            <wp:extent cx="6126480" cy="3827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quest_form.jpg"/>
                    <pic:cNvPicPr/>
                  </pic:nvPicPr>
                  <pic:blipFill>
                    <a:blip r:embed="rId11"/>
                    <a:stretch>
                      <a:fillRect/>
                    </a:stretch>
                  </pic:blipFill>
                  <pic:spPr>
                    <a:xfrm>
                      <a:off x="0" y="0"/>
                      <a:ext cx="6126480" cy="3827248"/>
                    </a:xfrm>
                    <a:prstGeom prst="rect">
                      <a:avLst/>
                    </a:prstGeom>
                  </pic:spPr>
                </pic:pic>
              </a:graphicData>
            </a:graphic>
          </wp:inline>
        </w:drawing>
      </w:r>
    </w:p>
    <w:p w14:paraId="5FD44F0F" w14:textId="77777777" w:rsidR="00F43247" w:rsidRDefault="00442272">
      <w:pPr>
        <w:spacing w:after="200"/>
        <w:jc w:val="center"/>
      </w:pPr>
      <w:r>
        <w:rPr>
          <w:i/>
          <w:color w:val="808080"/>
          <w:sz w:val="18"/>
        </w:rPr>
        <w:t>Figure 4 – Form Thêm phi</w:t>
      </w:r>
      <w:r>
        <w:rPr>
          <w:i/>
          <w:color w:val="808080"/>
          <w:sz w:val="18"/>
        </w:rPr>
        <w:t>ế</w:t>
      </w:r>
      <w:r>
        <w:rPr>
          <w:i/>
          <w:color w:val="808080"/>
          <w:sz w:val="18"/>
        </w:rPr>
        <w:t>u yêu c</w:t>
      </w:r>
      <w:r>
        <w:rPr>
          <w:i/>
          <w:color w:val="808080"/>
          <w:sz w:val="18"/>
        </w:rPr>
        <w:t>ầ</w:t>
      </w:r>
      <w:r>
        <w:rPr>
          <w:i/>
          <w:color w:val="808080"/>
          <w:sz w:val="18"/>
        </w:rPr>
        <w:t>u tuy</w:t>
      </w:r>
      <w:r>
        <w:rPr>
          <w:i/>
          <w:color w:val="808080"/>
          <w:sz w:val="18"/>
        </w:rPr>
        <w:t>ể</w:t>
      </w:r>
      <w:r>
        <w:rPr>
          <w:i/>
          <w:color w:val="808080"/>
          <w:sz w:val="18"/>
        </w:rPr>
        <w:t>n d</w:t>
      </w:r>
      <w:r>
        <w:rPr>
          <w:i/>
          <w:color w:val="808080"/>
          <w:sz w:val="18"/>
        </w:rPr>
        <w:t>ụ</w:t>
      </w:r>
      <w:r>
        <w:rPr>
          <w:i/>
          <w:color w:val="808080"/>
          <w:sz w:val="18"/>
        </w:rPr>
        <w:t>ng</w:t>
      </w:r>
    </w:p>
    <w:p w14:paraId="6EE9CD1C" w14:textId="77777777" w:rsidR="00F43247" w:rsidRDefault="00442272">
      <w:pPr>
        <w:spacing w:after="60"/>
        <w:ind w:left="360" w:hanging="360"/>
      </w:pPr>
      <w:r>
        <w:rPr>
          <w:b/>
        </w:rPr>
        <w:t xml:space="preserve">(4) </w:t>
      </w:r>
      <w:r>
        <w:t xml:space="preserve">The request is created in state </w:t>
      </w:r>
      <w:r>
        <w:rPr>
          <w:b/>
        </w:rPr>
        <w:t>Nháp</w:t>
      </w:r>
      <w:r>
        <w:t>. The request code (Mã phi</w:t>
      </w:r>
      <w:r>
        <w:t>ế</w:t>
      </w:r>
      <w:r>
        <w:t>u, e.g. YCTU/2026/08/032) is generated by the system.</w:t>
      </w:r>
    </w:p>
    <w:p w14:paraId="1A6EA322" w14:textId="77777777" w:rsidR="00F43247" w:rsidRDefault="00442272">
      <w:pPr>
        <w:spacing w:after="60"/>
        <w:ind w:left="360" w:hanging="360"/>
      </w:pPr>
      <w:r>
        <w:rPr>
          <w:b/>
        </w:rPr>
        <w:t xml:space="preserve">(5) </w:t>
      </w:r>
      <w:r>
        <w:t xml:space="preserve">Click the row to open it, then click </w:t>
      </w:r>
      <w:r>
        <w:rPr>
          <w:b/>
        </w:rPr>
        <w:t>G</w:t>
      </w:r>
      <w:r>
        <w:rPr>
          <w:b/>
        </w:rPr>
        <w:t>ử</w:t>
      </w:r>
      <w:r>
        <w:rPr>
          <w:b/>
        </w:rPr>
        <w:t>i duy</w:t>
      </w:r>
      <w:r>
        <w:rPr>
          <w:b/>
        </w:rPr>
        <w:t>ệ</w:t>
      </w:r>
      <w:r>
        <w:rPr>
          <w:b/>
        </w:rPr>
        <w:t>t</w:t>
      </w:r>
      <w:r>
        <w:t xml:space="preserve">. The state becomes </w:t>
      </w:r>
      <w:r>
        <w:rPr>
          <w:b/>
        </w:rPr>
        <w:t>Ch</w:t>
      </w:r>
      <w:r>
        <w:rPr>
          <w:b/>
        </w:rPr>
        <w:t>ờ</w:t>
      </w:r>
      <w:r>
        <w:rPr>
          <w:b/>
        </w:rPr>
        <w:t xml:space="preserve"> BP duy</w:t>
      </w:r>
      <w:r>
        <w:rPr>
          <w:b/>
        </w:rPr>
        <w:t>ệ</w:t>
      </w:r>
      <w:r>
        <w:rPr>
          <w:b/>
        </w:rPr>
        <w:t>t</w:t>
      </w:r>
      <w:r>
        <w:t xml:space="preserve"> and the approver gets a notification on the bell icon.</w:t>
      </w:r>
    </w:p>
    <w:p w14:paraId="217521DA" w14:textId="77777777" w:rsidR="00F43247" w:rsidRDefault="00442272">
      <w:pPr>
        <w:spacing w:before="120" w:after="40"/>
        <w:jc w:val="center"/>
      </w:pPr>
      <w:r>
        <w:rPr>
          <w:noProof/>
        </w:rPr>
        <w:lastRenderedPageBreak/>
        <w:drawing>
          <wp:inline distT="0" distB="0" distL="0" distR="0" wp14:anchorId="7AC5F48C" wp14:editId="1743982C">
            <wp:extent cx="6126480" cy="38272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quest_drawer.jpg"/>
                    <pic:cNvPicPr/>
                  </pic:nvPicPr>
                  <pic:blipFill>
                    <a:blip r:embed="rId12"/>
                    <a:stretch>
                      <a:fillRect/>
                    </a:stretch>
                  </pic:blipFill>
                  <pic:spPr>
                    <a:xfrm>
                      <a:off x="0" y="0"/>
                      <a:ext cx="6126480" cy="3827248"/>
                    </a:xfrm>
                    <a:prstGeom prst="rect">
                      <a:avLst/>
                    </a:prstGeom>
                  </pic:spPr>
                </pic:pic>
              </a:graphicData>
            </a:graphic>
          </wp:inline>
        </w:drawing>
      </w:r>
    </w:p>
    <w:p w14:paraId="25A05B26" w14:textId="77777777" w:rsidR="00F43247" w:rsidRDefault="00442272">
      <w:pPr>
        <w:spacing w:after="200"/>
        <w:jc w:val="center"/>
      </w:pPr>
      <w:r>
        <w:rPr>
          <w:i/>
          <w:color w:val="808080"/>
          <w:sz w:val="18"/>
        </w:rPr>
        <w:t>Figure 5 – Request detail – the action button changes with the state</w:t>
      </w:r>
    </w:p>
    <w:p w14:paraId="13D58811" w14:textId="77777777" w:rsidR="00F43247" w:rsidRDefault="00442272">
      <w:pPr>
        <w:spacing w:after="60"/>
        <w:ind w:left="360" w:hanging="360"/>
      </w:pPr>
      <w:r>
        <w:rPr>
          <w:b/>
        </w:rPr>
        <w:t xml:space="preserve">(6) </w:t>
      </w:r>
      <w:r>
        <w:t xml:space="preserve">The approver opens the same screen and clicks </w:t>
      </w:r>
      <w:r>
        <w:rPr>
          <w:b/>
        </w:rPr>
        <w:t>Duy</w:t>
      </w:r>
      <w:r>
        <w:rPr>
          <w:b/>
        </w:rPr>
        <w:t>ệ</w:t>
      </w:r>
      <w:r>
        <w:rPr>
          <w:b/>
        </w:rPr>
        <w:t>t</w:t>
      </w:r>
      <w:r>
        <w:t xml:space="preserve"> (state becomes </w:t>
      </w:r>
      <w:r>
        <w:rPr>
          <w:b/>
        </w:rPr>
        <w:t>Đang tuy</w:t>
      </w:r>
      <w:r>
        <w:rPr>
          <w:b/>
        </w:rPr>
        <w:t>ể</w:t>
      </w:r>
      <w:r>
        <w:rPr>
          <w:b/>
        </w:rPr>
        <w:t>n</w:t>
      </w:r>
      <w:r>
        <w:t xml:space="preserve"> and the quota is added to the position) or </w:t>
      </w:r>
      <w:r>
        <w:rPr>
          <w:b/>
        </w:rPr>
        <w:t>T</w:t>
      </w:r>
      <w:r>
        <w:rPr>
          <w:b/>
        </w:rPr>
        <w:t>ừ</w:t>
      </w:r>
      <w:r>
        <w:rPr>
          <w:b/>
        </w:rPr>
        <w:t xml:space="preserve"> ch</w:t>
      </w:r>
      <w:r>
        <w:rPr>
          <w:b/>
        </w:rPr>
        <w:t>ố</w:t>
      </w:r>
      <w:r>
        <w:rPr>
          <w:b/>
        </w:rPr>
        <w:t>i</w:t>
      </w:r>
      <w:r>
        <w:t xml:space="preserve"> together with a reason.</w:t>
      </w:r>
    </w:p>
    <w:p w14:paraId="01D19DB1" w14:textId="77777777" w:rsidR="00F43247" w:rsidRDefault="00442272">
      <w:pPr>
        <w:spacing w:after="60"/>
        <w:ind w:left="360" w:hanging="360"/>
      </w:pPr>
      <w:r>
        <w:rPr>
          <w:b/>
        </w:rPr>
        <w:t xml:space="preserve">(7) </w:t>
      </w:r>
      <w:r>
        <w:t xml:space="preserve">When the quota is filled the system closes the request automatically. To close it earlier, click </w:t>
      </w:r>
      <w:r>
        <w:rPr>
          <w:b/>
        </w:rPr>
        <w:t>Đóng phi</w:t>
      </w:r>
      <w:r>
        <w:rPr>
          <w:b/>
        </w:rPr>
        <w:t>ế</w:t>
      </w:r>
      <w:r>
        <w:rPr>
          <w:b/>
        </w:rPr>
        <w:t>u</w:t>
      </w:r>
      <w:r>
        <w:t xml:space="preserve">. A closed or rejected request can be reopened with </w:t>
      </w:r>
      <w:r>
        <w:rPr>
          <w:b/>
        </w:rPr>
        <w:t>M</w:t>
      </w:r>
      <w:r>
        <w:rPr>
          <w:b/>
        </w:rPr>
        <w:t>ở</w:t>
      </w:r>
      <w:r>
        <w:rPr>
          <w:b/>
        </w:rPr>
        <w:t xml:space="preserve"> l</w:t>
      </w:r>
      <w:r>
        <w:rPr>
          <w:b/>
        </w:rPr>
        <w:t>ạ</w:t>
      </w:r>
      <w:r>
        <w:rPr>
          <w:b/>
        </w:rPr>
        <w:t>i (v</w:t>
      </w:r>
      <w:r>
        <w:rPr>
          <w:b/>
        </w:rPr>
        <w:t>ề</w:t>
      </w:r>
      <w:r>
        <w:rPr>
          <w:b/>
        </w:rPr>
        <w:t xml:space="preserve"> nháp)</w:t>
      </w:r>
      <w:r>
        <w:t>.</w:t>
      </w:r>
    </w:p>
    <w:p w14:paraId="619B348A" w14:textId="77777777" w:rsidR="00F43247" w:rsidRDefault="00442272">
      <w:r>
        <w:rPr>
          <w:i/>
          <w:color w:val="808080"/>
          <w:sz w:val="22"/>
        </w:rPr>
        <w:t>Note: only a request in state Đang tuy</w:t>
      </w:r>
      <w:r>
        <w:rPr>
          <w:i/>
          <w:color w:val="808080"/>
          <w:sz w:val="22"/>
        </w:rPr>
        <w:t>ể</w:t>
      </w:r>
      <w:r>
        <w:rPr>
          <w:i/>
          <w:color w:val="808080"/>
          <w:sz w:val="22"/>
        </w:rPr>
        <w:t>n appears in tab Theo dõi tuy</w:t>
      </w:r>
      <w:r>
        <w:rPr>
          <w:i/>
          <w:color w:val="808080"/>
          <w:sz w:val="22"/>
        </w:rPr>
        <w:t>ể</w:t>
      </w:r>
      <w:r>
        <w:rPr>
          <w:i/>
          <w:color w:val="808080"/>
          <w:sz w:val="22"/>
        </w:rPr>
        <w:t>n d</w:t>
      </w:r>
      <w:r>
        <w:rPr>
          <w:i/>
          <w:color w:val="808080"/>
          <w:sz w:val="22"/>
        </w:rPr>
        <w:t>ụ</w:t>
      </w:r>
      <w:r>
        <w:rPr>
          <w:i/>
          <w:color w:val="808080"/>
          <w:sz w:val="22"/>
        </w:rPr>
        <w:t>ng and can receive CVs. A CV submitted for a position is attached automatically to the open request of that position.</w:t>
      </w:r>
    </w:p>
    <w:p w14:paraId="1A3B768B" w14:textId="77777777" w:rsidR="00F43247" w:rsidRDefault="00442272">
      <w:pPr>
        <w:pStyle w:val="Heading2"/>
        <w:pageBreakBefore/>
      </w:pPr>
      <w:bookmarkStart w:id="10" w:name="_Toc237601321"/>
      <w:r>
        <w:lastRenderedPageBreak/>
        <w:t>2.2 JD library and job posting (REC-BP-02)</w:t>
      </w:r>
      <w:bookmarkEnd w:id="10"/>
    </w:p>
    <w:p w14:paraId="763F65E5" w14:textId="77777777" w:rsidR="00F43247" w:rsidRDefault="00442272">
      <w:pPr>
        <w:pStyle w:val="Heading3"/>
      </w:pPr>
      <w:bookmarkStart w:id="11" w:name="_Toc237601322"/>
      <w:r>
        <w:t>Content</w:t>
      </w:r>
      <w:bookmarkEnd w:id="11"/>
    </w:p>
    <w:p w14:paraId="7934F341" w14:textId="77777777" w:rsidR="00F43247" w:rsidRDefault="00442272">
      <w:r>
        <w:t>Purpose: keep one job description per position and publish it on the public career site. The JD library is the single source of the position name, the department, the level, the salary range and the requirements that the public page and the request form both read.</w:t>
      </w:r>
    </w:p>
    <w:p w14:paraId="7F65088F" w14:textId="77777777" w:rsidR="00F43247" w:rsidRDefault="00442272">
      <w:pPr>
        <w:pStyle w:val="Heading3"/>
      </w:pPr>
      <w:bookmarkStart w:id="12" w:name="_Toc237601323"/>
      <w:r>
        <w:t>Navigation</w:t>
      </w:r>
      <w:bookmarkEnd w:id="12"/>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1E5A1EDF" w14:textId="77777777">
        <w:trPr>
          <w:jc w:val="center"/>
        </w:trPr>
        <w:tc>
          <w:tcPr>
            <w:tcW w:w="2448" w:type="dxa"/>
            <w:shd w:val="clear" w:color="auto" w:fill="D9D9D9"/>
          </w:tcPr>
          <w:p w14:paraId="62065134" w14:textId="77777777" w:rsidR="00F43247" w:rsidRDefault="00442272">
            <w:pPr>
              <w:spacing w:before="20" w:after="20"/>
            </w:pPr>
            <w:r>
              <w:rPr>
                <w:b/>
                <w:color w:val="000000"/>
                <w:sz w:val="20"/>
              </w:rPr>
              <w:t>Screen</w:t>
            </w:r>
          </w:p>
        </w:tc>
        <w:tc>
          <w:tcPr>
            <w:tcW w:w="3744" w:type="dxa"/>
            <w:shd w:val="clear" w:color="auto" w:fill="D9D9D9"/>
          </w:tcPr>
          <w:p w14:paraId="27663074" w14:textId="77777777" w:rsidR="00F43247" w:rsidRDefault="00442272">
            <w:pPr>
              <w:spacing w:before="20" w:after="20"/>
            </w:pPr>
            <w:r>
              <w:rPr>
                <w:b/>
                <w:color w:val="000000"/>
                <w:sz w:val="20"/>
              </w:rPr>
              <w:t>Path</w:t>
            </w:r>
          </w:p>
        </w:tc>
        <w:tc>
          <w:tcPr>
            <w:tcW w:w="3960" w:type="dxa"/>
            <w:shd w:val="clear" w:color="auto" w:fill="D9D9D9"/>
          </w:tcPr>
          <w:p w14:paraId="165D8F96" w14:textId="77777777" w:rsidR="00F43247" w:rsidRDefault="00442272">
            <w:pPr>
              <w:spacing w:before="20" w:after="20"/>
            </w:pPr>
            <w:r>
              <w:rPr>
                <w:b/>
                <w:color w:val="000000"/>
                <w:sz w:val="20"/>
              </w:rPr>
              <w:t>Description</w:t>
            </w:r>
          </w:p>
        </w:tc>
      </w:tr>
      <w:tr w:rsidR="00F43247" w14:paraId="4C9589D6" w14:textId="77777777">
        <w:trPr>
          <w:jc w:val="center"/>
        </w:trPr>
        <w:tc>
          <w:tcPr>
            <w:tcW w:w="2448" w:type="dxa"/>
          </w:tcPr>
          <w:p w14:paraId="025F1F64" w14:textId="77777777" w:rsidR="00F43247" w:rsidRDefault="00442272">
            <w:pPr>
              <w:spacing w:before="20" w:after="20"/>
            </w:pPr>
            <w:r>
              <w:rPr>
                <w:color w:val="000000"/>
                <w:sz w:val="20"/>
              </w:rPr>
              <w:t>Kho qu</w:t>
            </w:r>
            <w:r>
              <w:rPr>
                <w:color w:val="000000"/>
                <w:sz w:val="20"/>
              </w:rPr>
              <w:t>ả</w:t>
            </w:r>
            <w:r>
              <w:rPr>
                <w:color w:val="000000"/>
                <w:sz w:val="20"/>
              </w:rPr>
              <w:t>n lý JD</w:t>
            </w:r>
          </w:p>
        </w:tc>
        <w:tc>
          <w:tcPr>
            <w:tcW w:w="3744" w:type="dxa"/>
          </w:tcPr>
          <w:p w14:paraId="1643F2A8" w14:textId="77777777" w:rsidR="00F43247" w:rsidRDefault="00442272">
            <w:pPr>
              <w:spacing w:before="20" w:after="20"/>
            </w:pPr>
            <w:r>
              <w:rPr>
                <w:color w:val="000000"/>
                <w:sz w:val="20"/>
              </w:rPr>
              <w:t>Tuy</w:t>
            </w:r>
            <w:r>
              <w:rPr>
                <w:color w:val="000000"/>
                <w:sz w:val="20"/>
              </w:rPr>
              <w:t>ể</w:t>
            </w:r>
            <w:r>
              <w:rPr>
                <w:color w:val="000000"/>
                <w:sz w:val="20"/>
              </w:rPr>
              <w:t>n d</w:t>
            </w:r>
            <w:r>
              <w:rPr>
                <w:color w:val="000000"/>
                <w:sz w:val="20"/>
              </w:rPr>
              <w:t>ụ</w:t>
            </w:r>
            <w:r>
              <w:rPr>
                <w:color w:val="000000"/>
                <w:sz w:val="20"/>
              </w:rPr>
              <w:t>ng ▸ tab Kho qu</w:t>
            </w:r>
            <w:r>
              <w:rPr>
                <w:color w:val="000000"/>
                <w:sz w:val="20"/>
              </w:rPr>
              <w:t>ả</w:t>
            </w:r>
            <w:r>
              <w:rPr>
                <w:color w:val="000000"/>
                <w:sz w:val="20"/>
              </w:rPr>
              <w:t>n lý JD</w:t>
            </w:r>
          </w:p>
        </w:tc>
        <w:tc>
          <w:tcPr>
            <w:tcW w:w="3960" w:type="dxa"/>
          </w:tcPr>
          <w:p w14:paraId="47C0DAC5" w14:textId="77777777" w:rsidR="00F43247" w:rsidRDefault="00442272">
            <w:pPr>
              <w:spacing w:before="20" w:after="20"/>
            </w:pPr>
            <w:r>
              <w:rPr>
                <w:color w:val="000000"/>
                <w:sz w:val="20"/>
              </w:rPr>
              <w:t>Look up a JD by position · department · state</w:t>
            </w:r>
          </w:p>
        </w:tc>
      </w:tr>
    </w:tbl>
    <w:p w14:paraId="1FD5C184" w14:textId="77777777" w:rsidR="00F43247" w:rsidRDefault="00F43247"/>
    <w:p w14:paraId="666DB892" w14:textId="77777777" w:rsidR="00F43247" w:rsidRDefault="00442272">
      <w:pPr>
        <w:pStyle w:val="Heading3"/>
      </w:pPr>
      <w:bookmarkStart w:id="13" w:name="_Toc237601324"/>
      <w:r>
        <w:t>Detail implementation</w:t>
      </w:r>
      <w:bookmarkEnd w:id="13"/>
    </w:p>
    <w:p w14:paraId="1A4EAE28"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Kho qu</w:t>
      </w:r>
      <w:r>
        <w:rPr>
          <w:b/>
        </w:rPr>
        <w:t>ả</w:t>
      </w:r>
      <w:r>
        <w:rPr>
          <w:b/>
        </w:rPr>
        <w:t>n lý JD</w:t>
      </w:r>
      <w:r>
        <w:t xml:space="preserve">. Filter with the chips </w:t>
      </w:r>
      <w:r>
        <w:rPr>
          <w:b/>
        </w:rPr>
        <w:t>Đang tuy</w:t>
      </w:r>
      <w:r>
        <w:rPr>
          <w:b/>
        </w:rPr>
        <w:t>ể</w:t>
      </w:r>
      <w:r>
        <w:rPr>
          <w:b/>
        </w:rPr>
        <w:t>n</w:t>
      </w:r>
      <w:r>
        <w:t xml:space="preserve"> / </w:t>
      </w:r>
      <w:r>
        <w:rPr>
          <w:b/>
        </w:rPr>
        <w:t>D</w:t>
      </w:r>
      <w:r>
        <w:rPr>
          <w:b/>
        </w:rPr>
        <w:t>ừ</w:t>
      </w:r>
      <w:r>
        <w:rPr>
          <w:b/>
        </w:rPr>
        <w:t>ng tuy</w:t>
      </w:r>
      <w:r>
        <w:rPr>
          <w:b/>
        </w:rPr>
        <w:t>ể</w:t>
      </w:r>
      <w:r>
        <w:rPr>
          <w:b/>
        </w:rPr>
        <w:t>n</w:t>
      </w:r>
      <w:r>
        <w:t xml:space="preserve"> or use the search box in the top bar.</w:t>
      </w:r>
    </w:p>
    <w:p w14:paraId="577BE456" w14:textId="77777777" w:rsidR="00F43247" w:rsidRDefault="00442272">
      <w:pPr>
        <w:spacing w:before="120" w:after="40"/>
        <w:jc w:val="center"/>
      </w:pPr>
      <w:r>
        <w:rPr>
          <w:noProof/>
        </w:rPr>
        <w:drawing>
          <wp:inline distT="0" distB="0" distL="0" distR="0" wp14:anchorId="17318676" wp14:editId="6200125D">
            <wp:extent cx="6126480" cy="3827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ab_jd.jpg"/>
                    <pic:cNvPicPr/>
                  </pic:nvPicPr>
                  <pic:blipFill>
                    <a:blip r:embed="rId13"/>
                    <a:stretch>
                      <a:fillRect/>
                    </a:stretch>
                  </pic:blipFill>
                  <pic:spPr>
                    <a:xfrm>
                      <a:off x="0" y="0"/>
                      <a:ext cx="6126480" cy="3827248"/>
                    </a:xfrm>
                    <a:prstGeom prst="rect">
                      <a:avLst/>
                    </a:prstGeom>
                  </pic:spPr>
                </pic:pic>
              </a:graphicData>
            </a:graphic>
          </wp:inline>
        </w:drawing>
      </w:r>
    </w:p>
    <w:p w14:paraId="46F38CBC" w14:textId="77777777" w:rsidR="00F43247" w:rsidRDefault="00442272">
      <w:pPr>
        <w:spacing w:after="200"/>
        <w:jc w:val="center"/>
      </w:pPr>
      <w:r>
        <w:rPr>
          <w:i/>
          <w:color w:val="808080"/>
          <w:sz w:val="18"/>
        </w:rPr>
        <w:t>Figure 6 – Tab Kho qu</w:t>
      </w:r>
      <w:r>
        <w:rPr>
          <w:i/>
          <w:color w:val="808080"/>
          <w:sz w:val="18"/>
        </w:rPr>
        <w:t>ả</w:t>
      </w:r>
      <w:r>
        <w:rPr>
          <w:i/>
          <w:color w:val="808080"/>
          <w:sz w:val="18"/>
        </w:rPr>
        <w:t>n lý JD – the job description library</w:t>
      </w:r>
    </w:p>
    <w:p w14:paraId="086AEBCE" w14:textId="77777777" w:rsidR="00F43247" w:rsidRDefault="00442272">
      <w:pPr>
        <w:spacing w:after="60"/>
        <w:ind w:left="360" w:hanging="360"/>
      </w:pPr>
      <w:r>
        <w:rPr>
          <w:b/>
        </w:rPr>
        <w:t xml:space="preserve">(2) </w:t>
      </w:r>
      <w:r>
        <w:t xml:space="preserve">Click </w:t>
      </w:r>
      <w:r>
        <w:rPr>
          <w:b/>
        </w:rPr>
        <w:t>Thêm v</w:t>
      </w:r>
      <w:r>
        <w:rPr>
          <w:b/>
        </w:rPr>
        <w:t>ị</w:t>
      </w:r>
      <w:r>
        <w:rPr>
          <w:b/>
        </w:rPr>
        <w:t xml:space="preserve"> trí</w:t>
      </w:r>
      <w:r>
        <w:t xml:space="preserve"> to create a new position, or click an existing card to edit its JD.</w:t>
      </w:r>
    </w:p>
    <w:p w14:paraId="08E4F9B5" w14:textId="77777777" w:rsidR="00F43247" w:rsidRDefault="00442272">
      <w:pPr>
        <w:spacing w:after="60"/>
        <w:ind w:left="360" w:hanging="360"/>
      </w:pPr>
      <w:r>
        <w:rPr>
          <w:b/>
        </w:rPr>
        <w:t xml:space="preserve">(3) </w:t>
      </w:r>
      <w:r>
        <w:t>Fill in the position name, the department, the level, the working type, the salary range and the requirements. Save.</w:t>
      </w:r>
    </w:p>
    <w:p w14:paraId="534C4D40" w14:textId="77777777" w:rsidR="00F43247" w:rsidRDefault="00442272">
      <w:pPr>
        <w:spacing w:before="120" w:after="40"/>
        <w:jc w:val="center"/>
      </w:pPr>
      <w:r>
        <w:rPr>
          <w:noProof/>
        </w:rPr>
        <w:lastRenderedPageBreak/>
        <w:drawing>
          <wp:inline distT="0" distB="0" distL="0" distR="0" wp14:anchorId="37CD6E26" wp14:editId="5F078504">
            <wp:extent cx="6126480" cy="3827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jd_form.jpg"/>
                    <pic:cNvPicPr/>
                  </pic:nvPicPr>
                  <pic:blipFill>
                    <a:blip r:embed="rId14"/>
                    <a:stretch>
                      <a:fillRect/>
                    </a:stretch>
                  </pic:blipFill>
                  <pic:spPr>
                    <a:xfrm>
                      <a:off x="0" y="0"/>
                      <a:ext cx="6126480" cy="3827248"/>
                    </a:xfrm>
                    <a:prstGeom prst="rect">
                      <a:avLst/>
                    </a:prstGeom>
                  </pic:spPr>
                </pic:pic>
              </a:graphicData>
            </a:graphic>
          </wp:inline>
        </w:drawing>
      </w:r>
    </w:p>
    <w:p w14:paraId="313C6871" w14:textId="77777777" w:rsidR="00F43247" w:rsidRDefault="00442272">
      <w:pPr>
        <w:spacing w:after="200"/>
        <w:jc w:val="center"/>
      </w:pPr>
      <w:r>
        <w:rPr>
          <w:i/>
          <w:color w:val="808080"/>
          <w:sz w:val="18"/>
        </w:rPr>
        <w:t>Figure 7 – Form Thêm v</w:t>
      </w:r>
      <w:r>
        <w:rPr>
          <w:i/>
          <w:color w:val="808080"/>
          <w:sz w:val="18"/>
        </w:rPr>
        <w:t>ị</w:t>
      </w:r>
      <w:r>
        <w:rPr>
          <w:i/>
          <w:color w:val="808080"/>
          <w:sz w:val="18"/>
        </w:rPr>
        <w:t xml:space="preserve"> trí – job description details</w:t>
      </w:r>
    </w:p>
    <w:p w14:paraId="757F88DF" w14:textId="77777777" w:rsidR="00F43247" w:rsidRDefault="00442272">
      <w:pPr>
        <w:spacing w:after="60"/>
        <w:ind w:left="360" w:hanging="360"/>
      </w:pPr>
      <w:r>
        <w:rPr>
          <w:b/>
        </w:rPr>
        <w:t xml:space="preserve">(4) </w:t>
      </w:r>
      <w:r>
        <w:t xml:space="preserve">To publish, go to tab </w:t>
      </w:r>
      <w:r>
        <w:rPr>
          <w:b/>
        </w:rPr>
        <w:t>Theo dõi tuy</w:t>
      </w:r>
      <w:r>
        <w:rPr>
          <w:b/>
        </w:rPr>
        <w:t>ể</w:t>
      </w:r>
      <w:r>
        <w:rPr>
          <w:b/>
        </w:rPr>
        <w:t>n d</w:t>
      </w:r>
      <w:r>
        <w:rPr>
          <w:b/>
        </w:rPr>
        <w:t>ụ</w:t>
      </w:r>
      <w:r>
        <w:rPr>
          <w:b/>
        </w:rPr>
        <w:t>ng</w:t>
      </w:r>
      <w:r>
        <w:t xml:space="preserve">, expand the position and click </w:t>
      </w:r>
      <w:r>
        <w:rPr>
          <w:b/>
        </w:rPr>
        <w:t>Đăng tuy</w:t>
      </w:r>
      <w:r>
        <w:rPr>
          <w:b/>
        </w:rPr>
        <w:t>ể</w:t>
      </w:r>
      <w:r>
        <w:rPr>
          <w:b/>
        </w:rPr>
        <w:t>n</w:t>
      </w:r>
      <w:r>
        <w:t xml:space="preserve">. The badge turns to </w:t>
      </w:r>
      <w:r>
        <w:rPr>
          <w:b/>
        </w:rPr>
        <w:t>PUBLISHED</w:t>
      </w:r>
      <w:r>
        <w:t xml:space="preserve"> and the position appears on the public site. </w:t>
      </w:r>
      <w:r>
        <w:rPr>
          <w:b/>
        </w:rPr>
        <w:t>Chép link</w:t>
      </w:r>
      <w:r>
        <w:t xml:space="preserve"> copies the public URL, </w:t>
      </w:r>
      <w:r>
        <w:rPr>
          <w:b/>
        </w:rPr>
        <w:t>Ng</w:t>
      </w:r>
      <w:r>
        <w:rPr>
          <w:b/>
        </w:rPr>
        <w:t>ừ</w:t>
      </w:r>
      <w:r>
        <w:rPr>
          <w:b/>
        </w:rPr>
        <w:t>ng đăng</w:t>
      </w:r>
      <w:r>
        <w:t xml:space="preserve"> takes it down again.</w:t>
      </w:r>
    </w:p>
    <w:p w14:paraId="38B2BA57" w14:textId="77777777" w:rsidR="00F43247" w:rsidRDefault="00442272">
      <w:pPr>
        <w:pStyle w:val="Heading2"/>
        <w:pageBreakBefore/>
      </w:pPr>
      <w:bookmarkStart w:id="14" w:name="_Toc237601325"/>
      <w:r>
        <w:lastRenderedPageBreak/>
        <w:t>2.3 Candidate applies on the public site (REC-BP-03)</w:t>
      </w:r>
      <w:bookmarkEnd w:id="14"/>
    </w:p>
    <w:p w14:paraId="3BA361AA" w14:textId="77777777" w:rsidR="00F43247" w:rsidRDefault="00442272">
      <w:pPr>
        <w:pStyle w:val="Heading3"/>
      </w:pPr>
      <w:bookmarkStart w:id="15" w:name="_Toc237601326"/>
      <w:r>
        <w:t>Content</w:t>
      </w:r>
      <w:bookmarkEnd w:id="15"/>
    </w:p>
    <w:p w14:paraId="05E68A3B" w14:textId="77777777" w:rsidR="00F43247" w:rsidRDefault="00442272">
      <w:r>
        <w:t>Purpose: let a candidate apply without any account. Every application creates a candidate record that lands directly in tab Danh sách CV at stage Yêu c</w:t>
      </w:r>
      <w:r>
        <w:t>ầ</w:t>
      </w:r>
      <w:r>
        <w:t>u tuy</w:t>
      </w:r>
      <w:r>
        <w:t>ể</w:t>
      </w:r>
      <w:r>
        <w:t>n d</w:t>
      </w:r>
      <w:r>
        <w:t>ụ</w:t>
      </w:r>
      <w:r>
        <w:t>ng, attached to the open request of that position.</w:t>
      </w:r>
    </w:p>
    <w:p w14:paraId="7851BA3E" w14:textId="77777777" w:rsidR="00F43247" w:rsidRDefault="00442272">
      <w:pPr>
        <w:pStyle w:val="Heading3"/>
      </w:pPr>
      <w:bookmarkStart w:id="16" w:name="_Toc237601327"/>
      <w:r>
        <w:t>Navigation</w:t>
      </w:r>
      <w:bookmarkEnd w:id="16"/>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3D0CD779" w14:textId="77777777">
        <w:trPr>
          <w:jc w:val="center"/>
        </w:trPr>
        <w:tc>
          <w:tcPr>
            <w:tcW w:w="2448" w:type="dxa"/>
            <w:shd w:val="clear" w:color="auto" w:fill="D9D9D9"/>
          </w:tcPr>
          <w:p w14:paraId="7262E14B" w14:textId="77777777" w:rsidR="00F43247" w:rsidRDefault="00442272">
            <w:pPr>
              <w:spacing w:before="20" w:after="20"/>
            </w:pPr>
            <w:r>
              <w:rPr>
                <w:b/>
                <w:color w:val="000000"/>
                <w:sz w:val="20"/>
              </w:rPr>
              <w:t>Screen</w:t>
            </w:r>
          </w:p>
        </w:tc>
        <w:tc>
          <w:tcPr>
            <w:tcW w:w="3744" w:type="dxa"/>
            <w:shd w:val="clear" w:color="auto" w:fill="D9D9D9"/>
          </w:tcPr>
          <w:p w14:paraId="5669F55A" w14:textId="77777777" w:rsidR="00F43247" w:rsidRDefault="00442272">
            <w:pPr>
              <w:spacing w:before="20" w:after="20"/>
            </w:pPr>
            <w:r>
              <w:rPr>
                <w:b/>
                <w:color w:val="000000"/>
                <w:sz w:val="20"/>
              </w:rPr>
              <w:t>Path</w:t>
            </w:r>
          </w:p>
        </w:tc>
        <w:tc>
          <w:tcPr>
            <w:tcW w:w="3960" w:type="dxa"/>
            <w:shd w:val="clear" w:color="auto" w:fill="D9D9D9"/>
          </w:tcPr>
          <w:p w14:paraId="39F66852" w14:textId="77777777" w:rsidR="00F43247" w:rsidRDefault="00442272">
            <w:pPr>
              <w:spacing w:before="20" w:after="20"/>
            </w:pPr>
            <w:r>
              <w:rPr>
                <w:b/>
                <w:color w:val="000000"/>
                <w:sz w:val="20"/>
              </w:rPr>
              <w:t>Description</w:t>
            </w:r>
          </w:p>
        </w:tc>
      </w:tr>
      <w:tr w:rsidR="00F43247" w14:paraId="104C25E2" w14:textId="77777777">
        <w:trPr>
          <w:jc w:val="center"/>
        </w:trPr>
        <w:tc>
          <w:tcPr>
            <w:tcW w:w="2448" w:type="dxa"/>
          </w:tcPr>
          <w:p w14:paraId="30B313F3" w14:textId="77777777" w:rsidR="00F43247" w:rsidRDefault="00442272">
            <w:pPr>
              <w:spacing w:before="20" w:after="20"/>
            </w:pPr>
            <w:r>
              <w:rPr>
                <w:color w:val="000000"/>
                <w:sz w:val="20"/>
              </w:rPr>
              <w:t>Career site</w:t>
            </w:r>
          </w:p>
        </w:tc>
        <w:tc>
          <w:tcPr>
            <w:tcW w:w="3744" w:type="dxa"/>
          </w:tcPr>
          <w:p w14:paraId="611126B2" w14:textId="77777777" w:rsidR="00F43247" w:rsidRDefault="00442272">
            <w:pPr>
              <w:spacing w:before="20" w:after="20"/>
            </w:pPr>
            <w:r>
              <w:rPr>
                <w:color w:val="000000"/>
                <w:sz w:val="20"/>
              </w:rPr>
              <w:t>http://&lt;server&gt;/jobs</w:t>
            </w:r>
          </w:p>
        </w:tc>
        <w:tc>
          <w:tcPr>
            <w:tcW w:w="3960" w:type="dxa"/>
          </w:tcPr>
          <w:p w14:paraId="6A065733" w14:textId="77777777" w:rsidR="00F43247" w:rsidRDefault="00442272">
            <w:pPr>
              <w:spacing w:before="20" w:after="20"/>
            </w:pPr>
            <w:r>
              <w:rPr>
                <w:color w:val="000000"/>
                <w:sz w:val="20"/>
              </w:rPr>
              <w:t>Public, no login. Shows published positions only</w:t>
            </w:r>
          </w:p>
        </w:tc>
      </w:tr>
    </w:tbl>
    <w:p w14:paraId="54560739" w14:textId="77777777" w:rsidR="00F43247" w:rsidRDefault="00F43247"/>
    <w:p w14:paraId="035FF16C" w14:textId="77777777" w:rsidR="00F43247" w:rsidRDefault="00442272">
      <w:pPr>
        <w:pStyle w:val="Heading3"/>
      </w:pPr>
      <w:bookmarkStart w:id="17" w:name="_Toc237601328"/>
      <w:r>
        <w:t>Detail implementation</w:t>
      </w:r>
      <w:bookmarkEnd w:id="17"/>
    </w:p>
    <w:p w14:paraId="12BD7C4D" w14:textId="77777777" w:rsidR="00F43247" w:rsidRDefault="00442272">
      <w:pPr>
        <w:spacing w:after="60"/>
        <w:ind w:left="360" w:hanging="360"/>
      </w:pPr>
      <w:r>
        <w:rPr>
          <w:b/>
        </w:rPr>
        <w:t xml:space="preserve">(1) </w:t>
      </w:r>
      <w:r>
        <w:t xml:space="preserve">The candidate opens </w:t>
      </w:r>
      <w:r>
        <w:rPr>
          <w:b/>
        </w:rPr>
        <w:t>/jobs</w:t>
      </w:r>
      <w:r>
        <w:t xml:space="preserve"> and sees only the positions that are currently published.</w:t>
      </w:r>
    </w:p>
    <w:p w14:paraId="0A565511" w14:textId="77777777" w:rsidR="00F43247" w:rsidRDefault="00442272">
      <w:pPr>
        <w:spacing w:before="120" w:after="40"/>
        <w:jc w:val="center"/>
      </w:pPr>
      <w:r>
        <w:rPr>
          <w:noProof/>
        </w:rPr>
        <w:drawing>
          <wp:inline distT="0" distB="0" distL="0" distR="0" wp14:anchorId="3E86C2CB" wp14:editId="52EBC581">
            <wp:extent cx="6126480" cy="42524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jobs_public.jpg"/>
                    <pic:cNvPicPr/>
                  </pic:nvPicPr>
                  <pic:blipFill>
                    <a:blip r:embed="rId15"/>
                    <a:stretch>
                      <a:fillRect/>
                    </a:stretch>
                  </pic:blipFill>
                  <pic:spPr>
                    <a:xfrm>
                      <a:off x="0" y="0"/>
                      <a:ext cx="6126480" cy="4252498"/>
                    </a:xfrm>
                    <a:prstGeom prst="rect">
                      <a:avLst/>
                    </a:prstGeom>
                  </pic:spPr>
                </pic:pic>
              </a:graphicData>
            </a:graphic>
          </wp:inline>
        </w:drawing>
      </w:r>
    </w:p>
    <w:p w14:paraId="2D0A1E68" w14:textId="77777777" w:rsidR="00F43247" w:rsidRDefault="00442272">
      <w:pPr>
        <w:spacing w:after="200"/>
        <w:jc w:val="center"/>
      </w:pPr>
      <w:r>
        <w:rPr>
          <w:i/>
          <w:color w:val="808080"/>
          <w:sz w:val="18"/>
        </w:rPr>
        <w:t>Figure 8 – Public career site of H</w:t>
      </w:r>
      <w:r>
        <w:rPr>
          <w:i/>
          <w:color w:val="808080"/>
          <w:sz w:val="18"/>
        </w:rPr>
        <w:t>ọ</w:t>
      </w:r>
      <w:r>
        <w:rPr>
          <w:i/>
          <w:color w:val="808080"/>
          <w:sz w:val="18"/>
        </w:rPr>
        <w:t>c Bá Education</w:t>
      </w:r>
    </w:p>
    <w:p w14:paraId="783D3C37" w14:textId="77777777" w:rsidR="00F43247" w:rsidRDefault="00442272">
      <w:pPr>
        <w:spacing w:after="60"/>
        <w:ind w:left="360" w:hanging="360"/>
      </w:pPr>
      <w:r>
        <w:rPr>
          <w:b/>
        </w:rPr>
        <w:t xml:space="preserve">(2) </w:t>
      </w:r>
      <w:r>
        <w:t>Clicking a position opens the full job description: department, level, quantity, working type, salary range, expected start date and the requirements.</w:t>
      </w:r>
    </w:p>
    <w:p w14:paraId="603C1246" w14:textId="77777777" w:rsidR="00F43247" w:rsidRDefault="00442272">
      <w:pPr>
        <w:spacing w:before="120" w:after="40"/>
        <w:jc w:val="center"/>
      </w:pPr>
      <w:r>
        <w:rPr>
          <w:noProof/>
        </w:rPr>
        <w:lastRenderedPageBreak/>
        <w:drawing>
          <wp:inline distT="0" distB="0" distL="0" distR="0" wp14:anchorId="3A04C4F3" wp14:editId="64046502">
            <wp:extent cx="6126480" cy="42524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job_detail.jpg"/>
                    <pic:cNvPicPr/>
                  </pic:nvPicPr>
                  <pic:blipFill>
                    <a:blip r:embed="rId16"/>
                    <a:stretch>
                      <a:fillRect/>
                    </a:stretch>
                  </pic:blipFill>
                  <pic:spPr>
                    <a:xfrm>
                      <a:off x="0" y="0"/>
                      <a:ext cx="6126480" cy="4252498"/>
                    </a:xfrm>
                    <a:prstGeom prst="rect">
                      <a:avLst/>
                    </a:prstGeom>
                  </pic:spPr>
                </pic:pic>
              </a:graphicData>
            </a:graphic>
          </wp:inline>
        </w:drawing>
      </w:r>
    </w:p>
    <w:p w14:paraId="7B95F0DA" w14:textId="77777777" w:rsidR="00F43247" w:rsidRDefault="00442272">
      <w:pPr>
        <w:spacing w:after="200"/>
        <w:jc w:val="center"/>
      </w:pPr>
      <w:r>
        <w:rPr>
          <w:i/>
          <w:color w:val="808080"/>
          <w:sz w:val="18"/>
        </w:rPr>
        <w:t>Figure 9 – Job description on the public site</w:t>
      </w:r>
    </w:p>
    <w:p w14:paraId="4245CAD7" w14:textId="77777777" w:rsidR="00F43247" w:rsidRDefault="00442272">
      <w:pPr>
        <w:spacing w:after="60"/>
        <w:ind w:left="360" w:hanging="360"/>
      </w:pPr>
      <w:r>
        <w:rPr>
          <w:b/>
        </w:rPr>
        <w:t xml:space="preserve">(3) </w:t>
      </w:r>
      <w:r>
        <w:t xml:space="preserve">The candidate clicks </w:t>
      </w:r>
      <w:r>
        <w:rPr>
          <w:b/>
        </w:rPr>
        <w:t>Ứ</w:t>
      </w:r>
      <w:r>
        <w:rPr>
          <w:b/>
        </w:rPr>
        <w:t>ng tuy</w:t>
      </w:r>
      <w:r>
        <w:rPr>
          <w:b/>
        </w:rPr>
        <w:t>ể</w:t>
      </w:r>
      <w:r>
        <w:rPr>
          <w:b/>
        </w:rPr>
        <w:t>n</w:t>
      </w:r>
      <w:r>
        <w:t xml:space="preserve"> and fills in the application form: name, e-mail, phone, LinkedIn profile, CV file and a short introduction. Name, e-mail and phone are required.</w:t>
      </w:r>
    </w:p>
    <w:p w14:paraId="0A836676" w14:textId="77777777" w:rsidR="00F43247" w:rsidRDefault="00442272">
      <w:pPr>
        <w:spacing w:before="120" w:after="40"/>
        <w:jc w:val="center"/>
      </w:pPr>
      <w:r>
        <w:rPr>
          <w:noProof/>
        </w:rPr>
        <w:lastRenderedPageBreak/>
        <w:drawing>
          <wp:inline distT="0" distB="0" distL="0" distR="0" wp14:anchorId="17A3E98D" wp14:editId="06438850">
            <wp:extent cx="6126480" cy="42524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job_apply.jpg"/>
                    <pic:cNvPicPr/>
                  </pic:nvPicPr>
                  <pic:blipFill>
                    <a:blip r:embed="rId17"/>
                    <a:stretch>
                      <a:fillRect/>
                    </a:stretch>
                  </pic:blipFill>
                  <pic:spPr>
                    <a:xfrm>
                      <a:off x="0" y="0"/>
                      <a:ext cx="6126480" cy="4252498"/>
                    </a:xfrm>
                    <a:prstGeom prst="rect">
                      <a:avLst/>
                    </a:prstGeom>
                  </pic:spPr>
                </pic:pic>
              </a:graphicData>
            </a:graphic>
          </wp:inline>
        </w:drawing>
      </w:r>
    </w:p>
    <w:p w14:paraId="6DFE73DD" w14:textId="77777777" w:rsidR="00F43247" w:rsidRDefault="00442272">
      <w:pPr>
        <w:spacing w:after="200"/>
        <w:jc w:val="center"/>
      </w:pPr>
      <w:r>
        <w:rPr>
          <w:i/>
          <w:color w:val="808080"/>
          <w:sz w:val="18"/>
        </w:rPr>
        <w:t>Figure 10 – Bi</w:t>
      </w:r>
      <w:r>
        <w:rPr>
          <w:i/>
          <w:color w:val="808080"/>
          <w:sz w:val="18"/>
        </w:rPr>
        <w:t>ể</w:t>
      </w:r>
      <w:r>
        <w:rPr>
          <w:i/>
          <w:color w:val="808080"/>
          <w:sz w:val="18"/>
        </w:rPr>
        <w:t>u m</w:t>
      </w:r>
      <w:r>
        <w:rPr>
          <w:i/>
          <w:color w:val="808080"/>
          <w:sz w:val="18"/>
        </w:rPr>
        <w:t>ẫ</w:t>
      </w:r>
      <w:r>
        <w:rPr>
          <w:i/>
          <w:color w:val="808080"/>
          <w:sz w:val="18"/>
        </w:rPr>
        <w:t xml:space="preserve">u </w:t>
      </w:r>
      <w:r>
        <w:rPr>
          <w:i/>
          <w:color w:val="808080"/>
          <w:sz w:val="18"/>
        </w:rPr>
        <w:t>ứ</w:t>
      </w:r>
      <w:r>
        <w:rPr>
          <w:i/>
          <w:color w:val="808080"/>
          <w:sz w:val="18"/>
        </w:rPr>
        <w:t>ng tuy</w:t>
      </w:r>
      <w:r>
        <w:rPr>
          <w:i/>
          <w:color w:val="808080"/>
          <w:sz w:val="18"/>
        </w:rPr>
        <w:t>ể</w:t>
      </w:r>
      <w:r>
        <w:rPr>
          <w:i/>
          <w:color w:val="808080"/>
          <w:sz w:val="18"/>
        </w:rPr>
        <w:t>n – the public application form</w:t>
      </w:r>
    </w:p>
    <w:p w14:paraId="55AFCB90" w14:textId="77777777" w:rsidR="00F43247" w:rsidRDefault="00442272">
      <w:pPr>
        <w:spacing w:after="60"/>
        <w:ind w:left="360" w:hanging="360"/>
      </w:pPr>
      <w:r>
        <w:rPr>
          <w:b/>
        </w:rPr>
        <w:t xml:space="preserve">(4) </w:t>
      </w:r>
      <w:r>
        <w:t xml:space="preserve">After </w:t>
      </w:r>
      <w:r>
        <w:rPr>
          <w:b/>
        </w:rPr>
        <w:t>N</w:t>
      </w:r>
      <w:r>
        <w:rPr>
          <w:b/>
        </w:rPr>
        <w:t>ộ</w:t>
      </w:r>
      <w:r>
        <w:rPr>
          <w:b/>
        </w:rPr>
        <w:t>p h</w:t>
      </w:r>
      <w:r>
        <w:rPr>
          <w:b/>
        </w:rPr>
        <w:t>ồ</w:t>
      </w:r>
      <w:r>
        <w:rPr>
          <w:b/>
        </w:rPr>
        <w:t xml:space="preserve"> sơ</w:t>
      </w:r>
      <w:r>
        <w:t xml:space="preserve"> the candidate record is created immediately and is visible to HR in tab </w:t>
      </w:r>
      <w:r>
        <w:rPr>
          <w:b/>
        </w:rPr>
        <w:t>Danh sách CV</w:t>
      </w:r>
      <w:r>
        <w:t>.</w:t>
      </w:r>
    </w:p>
    <w:p w14:paraId="54212AE7" w14:textId="77777777" w:rsidR="00F43247" w:rsidRDefault="00442272">
      <w:pPr>
        <w:pStyle w:val="Heading2"/>
        <w:pageBreakBefore/>
      </w:pPr>
      <w:bookmarkStart w:id="18" w:name="_Toc237601329"/>
      <w:r>
        <w:lastRenderedPageBreak/>
        <w:t>2.4 CV screening (REC-BP-04)</w:t>
      </w:r>
      <w:bookmarkEnd w:id="18"/>
    </w:p>
    <w:p w14:paraId="1777C6B9" w14:textId="77777777" w:rsidR="00F43247" w:rsidRDefault="00442272">
      <w:pPr>
        <w:pStyle w:val="Heading3"/>
      </w:pPr>
      <w:bookmarkStart w:id="19" w:name="_Toc237601330"/>
      <w:r>
        <w:t>Content</w:t>
      </w:r>
      <w:bookmarkEnd w:id="19"/>
    </w:p>
    <w:p w14:paraId="690F62C6" w14:textId="77777777" w:rsidR="00F43247" w:rsidRDefault="00442272">
      <w:r>
        <w:t>Purpose: read the CVs, decide who goes on to the interview, and keep the pipeline visible. The screen has two views: a table for fast editing and a kanban board that shows where every candidate stands.</w:t>
      </w:r>
    </w:p>
    <w:p w14:paraId="0E4D2F48" w14:textId="77777777" w:rsidR="00F43247" w:rsidRDefault="00442272">
      <w:pPr>
        <w:pStyle w:val="Heading3"/>
      </w:pPr>
      <w:bookmarkStart w:id="20" w:name="_Toc237601331"/>
      <w:r>
        <w:t>Navigation</w:t>
      </w:r>
      <w:bookmarkEnd w:id="20"/>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0441A6EA" w14:textId="77777777">
        <w:trPr>
          <w:jc w:val="center"/>
        </w:trPr>
        <w:tc>
          <w:tcPr>
            <w:tcW w:w="2448" w:type="dxa"/>
            <w:shd w:val="clear" w:color="auto" w:fill="D9D9D9"/>
          </w:tcPr>
          <w:p w14:paraId="421B9F78" w14:textId="77777777" w:rsidR="00F43247" w:rsidRDefault="00442272">
            <w:pPr>
              <w:spacing w:before="20" w:after="20"/>
            </w:pPr>
            <w:r>
              <w:rPr>
                <w:b/>
                <w:color w:val="000000"/>
                <w:sz w:val="20"/>
              </w:rPr>
              <w:t>Screen</w:t>
            </w:r>
          </w:p>
        </w:tc>
        <w:tc>
          <w:tcPr>
            <w:tcW w:w="3744" w:type="dxa"/>
            <w:shd w:val="clear" w:color="auto" w:fill="D9D9D9"/>
          </w:tcPr>
          <w:p w14:paraId="38C18EEB" w14:textId="77777777" w:rsidR="00F43247" w:rsidRDefault="00442272">
            <w:pPr>
              <w:spacing w:before="20" w:after="20"/>
            </w:pPr>
            <w:r>
              <w:rPr>
                <w:b/>
                <w:color w:val="000000"/>
                <w:sz w:val="20"/>
              </w:rPr>
              <w:t>Path</w:t>
            </w:r>
          </w:p>
        </w:tc>
        <w:tc>
          <w:tcPr>
            <w:tcW w:w="3960" w:type="dxa"/>
            <w:shd w:val="clear" w:color="auto" w:fill="D9D9D9"/>
          </w:tcPr>
          <w:p w14:paraId="74949C6B" w14:textId="77777777" w:rsidR="00F43247" w:rsidRDefault="00442272">
            <w:pPr>
              <w:spacing w:before="20" w:after="20"/>
            </w:pPr>
            <w:r>
              <w:rPr>
                <w:b/>
                <w:color w:val="000000"/>
                <w:sz w:val="20"/>
              </w:rPr>
              <w:t>Description</w:t>
            </w:r>
          </w:p>
        </w:tc>
      </w:tr>
      <w:tr w:rsidR="00F43247" w14:paraId="1F8D67E1" w14:textId="77777777">
        <w:trPr>
          <w:jc w:val="center"/>
        </w:trPr>
        <w:tc>
          <w:tcPr>
            <w:tcW w:w="2448" w:type="dxa"/>
          </w:tcPr>
          <w:p w14:paraId="65AD242A" w14:textId="77777777" w:rsidR="00F43247" w:rsidRDefault="00442272">
            <w:pPr>
              <w:spacing w:before="20" w:after="20"/>
            </w:pPr>
            <w:r>
              <w:rPr>
                <w:color w:val="000000"/>
                <w:sz w:val="20"/>
              </w:rPr>
              <w:t>Danh sách CV</w:t>
            </w:r>
          </w:p>
        </w:tc>
        <w:tc>
          <w:tcPr>
            <w:tcW w:w="3744" w:type="dxa"/>
          </w:tcPr>
          <w:p w14:paraId="3E515233" w14:textId="77777777" w:rsidR="00F43247" w:rsidRDefault="00442272">
            <w:pPr>
              <w:spacing w:before="20" w:after="20"/>
            </w:pPr>
            <w:r>
              <w:rPr>
                <w:color w:val="000000"/>
                <w:sz w:val="20"/>
              </w:rPr>
              <w:t>Tuy</w:t>
            </w:r>
            <w:r>
              <w:rPr>
                <w:color w:val="000000"/>
                <w:sz w:val="20"/>
              </w:rPr>
              <w:t>ể</w:t>
            </w:r>
            <w:r>
              <w:rPr>
                <w:color w:val="000000"/>
                <w:sz w:val="20"/>
              </w:rPr>
              <w:t>n d</w:t>
            </w:r>
            <w:r>
              <w:rPr>
                <w:color w:val="000000"/>
                <w:sz w:val="20"/>
              </w:rPr>
              <w:t>ụ</w:t>
            </w:r>
            <w:r>
              <w:rPr>
                <w:color w:val="000000"/>
                <w:sz w:val="20"/>
              </w:rPr>
              <w:t>ng ▸ tab Danh sách CV</w:t>
            </w:r>
          </w:p>
        </w:tc>
        <w:tc>
          <w:tcPr>
            <w:tcW w:w="3960" w:type="dxa"/>
          </w:tcPr>
          <w:p w14:paraId="50CB3A6E" w14:textId="77777777" w:rsidR="00F43247" w:rsidRDefault="00442272">
            <w:pPr>
              <w:spacing w:before="20" w:after="20"/>
            </w:pPr>
            <w:r>
              <w:rPr>
                <w:color w:val="000000"/>
                <w:sz w:val="20"/>
              </w:rPr>
              <w:t>All candidates of every open request</w:t>
            </w:r>
          </w:p>
        </w:tc>
      </w:tr>
    </w:tbl>
    <w:p w14:paraId="0ED6D505" w14:textId="77777777" w:rsidR="00F43247" w:rsidRDefault="00F43247"/>
    <w:p w14:paraId="62B6CFB8" w14:textId="77777777" w:rsidR="00F43247" w:rsidRDefault="00442272">
      <w:pPr>
        <w:pStyle w:val="Heading3"/>
      </w:pPr>
      <w:bookmarkStart w:id="21" w:name="_Toc237601332"/>
      <w:r>
        <w:t>Detail implementation</w:t>
      </w:r>
      <w:bookmarkEnd w:id="21"/>
    </w:p>
    <w:p w14:paraId="1A4BBACF"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Danh sách CV</w:t>
      </w:r>
      <w:r>
        <w:t>. The chips filter by screening result (</w:t>
      </w:r>
      <w:r>
        <w:rPr>
          <w:b/>
        </w:rPr>
        <w:t>Pass CV</w:t>
      </w:r>
      <w:r>
        <w:t xml:space="preserve">, </w:t>
      </w:r>
      <w:r>
        <w:rPr>
          <w:b/>
        </w:rPr>
        <w:t>Fail CV</w:t>
      </w:r>
      <w:r>
        <w:t xml:space="preserve">, </w:t>
      </w:r>
      <w:r>
        <w:rPr>
          <w:b/>
        </w:rPr>
        <w:t>Ti</w:t>
      </w:r>
      <w:r>
        <w:rPr>
          <w:b/>
        </w:rPr>
        <w:t>ề</w:t>
      </w:r>
      <w:r>
        <w:rPr>
          <w:b/>
        </w:rPr>
        <w:t>m năng CV</w:t>
      </w:r>
      <w:r>
        <w:t>) and by interview result; each chip shows the live count.</w:t>
      </w:r>
    </w:p>
    <w:p w14:paraId="664A5F6E" w14:textId="77777777" w:rsidR="00F43247" w:rsidRDefault="00442272">
      <w:pPr>
        <w:spacing w:before="120" w:after="40"/>
        <w:jc w:val="center"/>
      </w:pPr>
      <w:r>
        <w:rPr>
          <w:noProof/>
        </w:rPr>
        <w:drawing>
          <wp:inline distT="0" distB="0" distL="0" distR="0" wp14:anchorId="67D1207B" wp14:editId="5CD7EA18">
            <wp:extent cx="6126480" cy="38272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ule_home.jpg"/>
                    <pic:cNvPicPr/>
                  </pic:nvPicPr>
                  <pic:blipFill>
                    <a:blip r:embed="rId9"/>
                    <a:stretch>
                      <a:fillRect/>
                    </a:stretch>
                  </pic:blipFill>
                  <pic:spPr>
                    <a:xfrm>
                      <a:off x="0" y="0"/>
                      <a:ext cx="6126480" cy="3827248"/>
                    </a:xfrm>
                    <a:prstGeom prst="rect">
                      <a:avLst/>
                    </a:prstGeom>
                  </pic:spPr>
                </pic:pic>
              </a:graphicData>
            </a:graphic>
          </wp:inline>
        </w:drawing>
      </w:r>
    </w:p>
    <w:p w14:paraId="4E3BDCB2" w14:textId="77777777" w:rsidR="00F43247" w:rsidRDefault="00442272">
      <w:pPr>
        <w:spacing w:after="200"/>
        <w:jc w:val="center"/>
      </w:pPr>
      <w:r>
        <w:rPr>
          <w:i/>
          <w:color w:val="808080"/>
          <w:sz w:val="18"/>
        </w:rPr>
        <w:t>Figure 11 – Tab Danh sách CV – table view</w:t>
      </w:r>
    </w:p>
    <w:p w14:paraId="698E7B6B" w14:textId="77777777" w:rsidR="00F43247" w:rsidRDefault="00442272">
      <w:pPr>
        <w:spacing w:after="60"/>
        <w:ind w:left="360" w:hanging="360"/>
      </w:pPr>
      <w:r>
        <w:rPr>
          <w:b/>
        </w:rPr>
        <w:t xml:space="preserve">(2) </w:t>
      </w:r>
      <w:r>
        <w:t xml:space="preserve">To add a CV by hand (received by e-mail or from an agency), click </w:t>
      </w:r>
      <w:r>
        <w:rPr>
          <w:b/>
        </w:rPr>
        <w:t>Thêm CV</w:t>
      </w:r>
      <w:r>
        <w:t xml:space="preserve">. Always choose the </w:t>
      </w:r>
      <w:r>
        <w:rPr>
          <w:b/>
        </w:rPr>
        <w:t>V</w:t>
      </w:r>
      <w:r>
        <w:rPr>
          <w:b/>
        </w:rPr>
        <w:t>ị</w:t>
      </w:r>
      <w:r>
        <w:rPr>
          <w:b/>
        </w:rPr>
        <w:t xml:space="preserve"> trí</w:t>
      </w:r>
      <w:r>
        <w:t xml:space="preserve"> – a CV without a position is not attached to any request and will not appear on the tracking board.</w:t>
      </w:r>
    </w:p>
    <w:p w14:paraId="1A21A126" w14:textId="77777777" w:rsidR="00F43247" w:rsidRDefault="00442272">
      <w:pPr>
        <w:spacing w:before="120" w:after="40"/>
        <w:jc w:val="center"/>
      </w:pPr>
      <w:r>
        <w:rPr>
          <w:noProof/>
        </w:rPr>
        <w:lastRenderedPageBreak/>
        <w:drawing>
          <wp:inline distT="0" distB="0" distL="0" distR="0" wp14:anchorId="623C8BA2" wp14:editId="47C5BBCA">
            <wp:extent cx="6126480" cy="38272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v_form.jpg"/>
                    <pic:cNvPicPr/>
                  </pic:nvPicPr>
                  <pic:blipFill>
                    <a:blip r:embed="rId18"/>
                    <a:stretch>
                      <a:fillRect/>
                    </a:stretch>
                  </pic:blipFill>
                  <pic:spPr>
                    <a:xfrm>
                      <a:off x="0" y="0"/>
                      <a:ext cx="6126480" cy="3827248"/>
                    </a:xfrm>
                    <a:prstGeom prst="rect">
                      <a:avLst/>
                    </a:prstGeom>
                  </pic:spPr>
                </pic:pic>
              </a:graphicData>
            </a:graphic>
          </wp:inline>
        </w:drawing>
      </w:r>
    </w:p>
    <w:p w14:paraId="172FEA27" w14:textId="77777777" w:rsidR="00F43247" w:rsidRDefault="00442272">
      <w:pPr>
        <w:spacing w:after="200"/>
        <w:jc w:val="center"/>
      </w:pPr>
      <w:r>
        <w:rPr>
          <w:i/>
          <w:color w:val="808080"/>
          <w:sz w:val="18"/>
        </w:rPr>
        <w:t>Figure 12 – Form Thêm CV – create a candidate manually</w:t>
      </w:r>
    </w:p>
    <w:p w14:paraId="24368840" w14:textId="77777777" w:rsidR="00F43247" w:rsidRDefault="00442272">
      <w:pPr>
        <w:spacing w:after="60"/>
        <w:ind w:left="360" w:hanging="360"/>
      </w:pPr>
      <w:r>
        <w:rPr>
          <w:b/>
        </w:rPr>
        <w:t xml:space="preserve">(3) </w:t>
      </w:r>
      <w:r>
        <w:t xml:space="preserve">Screen the CV directly in the table: the columns </w:t>
      </w:r>
      <w:r>
        <w:rPr>
          <w:b/>
        </w:rPr>
        <w:t>V</w:t>
      </w:r>
      <w:r>
        <w:rPr>
          <w:b/>
        </w:rPr>
        <w:t>ị</w:t>
      </w:r>
      <w:r>
        <w:rPr>
          <w:b/>
        </w:rPr>
        <w:t xml:space="preserve"> trí</w:t>
      </w:r>
      <w:r>
        <w:t xml:space="preserve">, </w:t>
      </w:r>
      <w:r>
        <w:rPr>
          <w:b/>
        </w:rPr>
        <w:t>Tr</w:t>
      </w:r>
      <w:r>
        <w:rPr>
          <w:b/>
        </w:rPr>
        <w:t>ạ</w:t>
      </w:r>
      <w:r>
        <w:rPr>
          <w:b/>
        </w:rPr>
        <w:t>ng thái CV</w:t>
      </w:r>
      <w:r>
        <w:t xml:space="preserve"> and </w:t>
      </w:r>
      <w:r>
        <w:rPr>
          <w:b/>
        </w:rPr>
        <w:t>K</w:t>
      </w:r>
      <w:r>
        <w:rPr>
          <w:b/>
        </w:rPr>
        <w:t>ế</w:t>
      </w:r>
      <w:r>
        <w:rPr>
          <w:b/>
        </w:rPr>
        <w:t>t qu</w:t>
      </w:r>
      <w:r>
        <w:rPr>
          <w:b/>
        </w:rPr>
        <w:t>ả</w:t>
      </w:r>
      <w:r>
        <w:rPr>
          <w:b/>
        </w:rPr>
        <w:t xml:space="preserve"> PV</w:t>
      </w:r>
      <w:r>
        <w:t xml:space="preserve"> are drop-downs that save as soon as you choose a value. Column </w:t>
      </w:r>
      <w:r>
        <w:rPr>
          <w:b/>
        </w:rPr>
        <w:t>CV</w:t>
      </w:r>
      <w:r>
        <w:t xml:space="preserve"> has a </w:t>
      </w:r>
      <w:r>
        <w:rPr>
          <w:b/>
        </w:rPr>
        <w:t>Xem PDF</w:t>
      </w:r>
      <w:r>
        <w:t xml:space="preserve"> link that opens the original file.</w:t>
      </w:r>
    </w:p>
    <w:p w14:paraId="5B15CDEC" w14:textId="77777777" w:rsidR="00F43247" w:rsidRDefault="00442272">
      <w:pPr>
        <w:spacing w:after="60"/>
        <w:ind w:left="360" w:hanging="360"/>
      </w:pPr>
      <w:r>
        <w:rPr>
          <w:b/>
        </w:rPr>
        <w:t xml:space="preserve">(4) </w:t>
      </w:r>
      <w:r>
        <w:t>Click the arrow at the end of a row to open the full candidate record: contact details, position, request code, current stage, interview appointment and the screening result.</w:t>
      </w:r>
    </w:p>
    <w:p w14:paraId="6E89CC4B" w14:textId="77777777" w:rsidR="00F43247" w:rsidRDefault="00442272">
      <w:pPr>
        <w:spacing w:before="120" w:after="40"/>
        <w:jc w:val="center"/>
      </w:pPr>
      <w:r>
        <w:rPr>
          <w:noProof/>
        </w:rPr>
        <w:drawing>
          <wp:inline distT="0" distB="0" distL="0" distR="0" wp14:anchorId="07C20A7B" wp14:editId="3A18B8D9">
            <wp:extent cx="6126480" cy="38272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v_drawer.jpg"/>
                    <pic:cNvPicPr/>
                  </pic:nvPicPr>
                  <pic:blipFill>
                    <a:blip r:embed="rId19"/>
                    <a:stretch>
                      <a:fillRect/>
                    </a:stretch>
                  </pic:blipFill>
                  <pic:spPr>
                    <a:xfrm>
                      <a:off x="0" y="0"/>
                      <a:ext cx="6126480" cy="3827248"/>
                    </a:xfrm>
                    <a:prstGeom prst="rect">
                      <a:avLst/>
                    </a:prstGeom>
                  </pic:spPr>
                </pic:pic>
              </a:graphicData>
            </a:graphic>
          </wp:inline>
        </w:drawing>
      </w:r>
    </w:p>
    <w:p w14:paraId="376F5939" w14:textId="77777777" w:rsidR="00F43247" w:rsidRDefault="00442272">
      <w:pPr>
        <w:spacing w:after="200"/>
        <w:jc w:val="center"/>
      </w:pPr>
      <w:r>
        <w:rPr>
          <w:i/>
          <w:color w:val="808080"/>
          <w:sz w:val="18"/>
        </w:rPr>
        <w:lastRenderedPageBreak/>
        <w:t>Figure 13 – Candidate record – full profile of one candidate</w:t>
      </w:r>
    </w:p>
    <w:p w14:paraId="45BEC2D6" w14:textId="77777777" w:rsidR="00F43247" w:rsidRDefault="00442272">
      <w:pPr>
        <w:spacing w:after="60"/>
        <w:ind w:left="360" w:hanging="360"/>
      </w:pPr>
      <w:r>
        <w:rPr>
          <w:b/>
        </w:rPr>
        <w:t xml:space="preserve">(5) </w:t>
      </w:r>
      <w:r>
        <w:t xml:space="preserve">Switch to </w:t>
      </w:r>
      <w:r>
        <w:rPr>
          <w:b/>
        </w:rPr>
        <w:t>Kanban</w:t>
      </w:r>
      <w:r>
        <w:t xml:space="preserve"> to see the candidates by stage and to drag a card to the next stage. The system only allows moving forward; a backward move is refused with the reason.</w:t>
      </w:r>
    </w:p>
    <w:p w14:paraId="4245717F" w14:textId="77777777" w:rsidR="00F43247" w:rsidRDefault="00442272">
      <w:pPr>
        <w:spacing w:before="120" w:after="40"/>
        <w:jc w:val="center"/>
      </w:pPr>
      <w:r>
        <w:rPr>
          <w:noProof/>
        </w:rPr>
        <w:drawing>
          <wp:inline distT="0" distB="0" distL="0" distR="0" wp14:anchorId="61781E18" wp14:editId="58276093">
            <wp:extent cx="6126480" cy="3827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v_kanban.jpg"/>
                    <pic:cNvPicPr/>
                  </pic:nvPicPr>
                  <pic:blipFill>
                    <a:blip r:embed="rId20"/>
                    <a:stretch>
                      <a:fillRect/>
                    </a:stretch>
                  </pic:blipFill>
                  <pic:spPr>
                    <a:xfrm>
                      <a:off x="0" y="0"/>
                      <a:ext cx="6126480" cy="3827248"/>
                    </a:xfrm>
                    <a:prstGeom prst="rect">
                      <a:avLst/>
                    </a:prstGeom>
                  </pic:spPr>
                </pic:pic>
              </a:graphicData>
            </a:graphic>
          </wp:inline>
        </w:drawing>
      </w:r>
    </w:p>
    <w:p w14:paraId="7D1FE23C" w14:textId="77777777" w:rsidR="00F43247" w:rsidRDefault="00442272">
      <w:pPr>
        <w:spacing w:after="200"/>
        <w:jc w:val="center"/>
      </w:pPr>
      <w:r>
        <w:rPr>
          <w:i/>
          <w:color w:val="808080"/>
          <w:sz w:val="18"/>
        </w:rPr>
        <w:t>Figure 14 – Kanban view – candidates by stage, with the colour legend</w:t>
      </w:r>
    </w:p>
    <w:p w14:paraId="4B37147A" w14:textId="77777777" w:rsidR="00F43247" w:rsidRDefault="00442272">
      <w:r>
        <w:rPr>
          <w:i/>
          <w:color w:val="808080"/>
          <w:sz w:val="22"/>
        </w:rPr>
        <w:t>Card colours: green = passed the interview (kept through Offer and Nh</w:t>
      </w:r>
      <w:r>
        <w:rPr>
          <w:i/>
          <w:color w:val="808080"/>
          <w:sz w:val="22"/>
        </w:rPr>
        <w:t>ậ</w:t>
      </w:r>
      <w:r>
        <w:rPr>
          <w:i/>
          <w:color w:val="808080"/>
          <w:sz w:val="22"/>
        </w:rPr>
        <w:t>n vi</w:t>
      </w:r>
      <w:r>
        <w:rPr>
          <w:i/>
          <w:color w:val="808080"/>
          <w:sz w:val="22"/>
        </w:rPr>
        <w:t>ệ</w:t>
      </w:r>
      <w:r>
        <w:rPr>
          <w:i/>
          <w:color w:val="808080"/>
          <w:sz w:val="22"/>
        </w:rPr>
        <w:t>c); amber = still running, no result yet; red = Fail CV, or Fail / Ti</w:t>
      </w:r>
      <w:r>
        <w:rPr>
          <w:i/>
          <w:color w:val="808080"/>
          <w:sz w:val="22"/>
        </w:rPr>
        <w:t>ề</w:t>
      </w:r>
      <w:r>
        <w:rPr>
          <w:i/>
          <w:color w:val="808080"/>
          <w:sz w:val="22"/>
        </w:rPr>
        <w:t>m năng at the interview. A red badge “Quá h</w:t>
      </w:r>
      <w:r>
        <w:rPr>
          <w:i/>
          <w:color w:val="808080"/>
          <w:sz w:val="22"/>
        </w:rPr>
        <w:t>ạ</w:t>
      </w:r>
      <w:r>
        <w:rPr>
          <w:i/>
          <w:color w:val="808080"/>
          <w:sz w:val="22"/>
        </w:rPr>
        <w:t>n N ngày” means the candidate has been sitting in that stage longer than the handling limit set in C</w:t>
      </w:r>
      <w:r>
        <w:rPr>
          <w:i/>
          <w:color w:val="808080"/>
          <w:sz w:val="22"/>
        </w:rPr>
        <w:t>ấ</w:t>
      </w:r>
      <w:r>
        <w:rPr>
          <w:i/>
          <w:color w:val="808080"/>
          <w:sz w:val="22"/>
        </w:rPr>
        <w:t>u hình tuy</w:t>
      </w:r>
      <w:r>
        <w:rPr>
          <w:i/>
          <w:color w:val="808080"/>
          <w:sz w:val="22"/>
        </w:rPr>
        <w:t>ể</w:t>
      </w:r>
      <w:r>
        <w:rPr>
          <w:i/>
          <w:color w:val="808080"/>
          <w:sz w:val="22"/>
        </w:rPr>
        <w:t>n d</w:t>
      </w:r>
      <w:r>
        <w:rPr>
          <w:i/>
          <w:color w:val="808080"/>
          <w:sz w:val="22"/>
        </w:rPr>
        <w:t>ụ</w:t>
      </w:r>
      <w:r>
        <w:rPr>
          <w:i/>
          <w:color w:val="808080"/>
          <w:sz w:val="22"/>
        </w:rPr>
        <w:t>ng.</w:t>
      </w:r>
    </w:p>
    <w:p w14:paraId="1B196FC1" w14:textId="77777777" w:rsidR="00F43247" w:rsidRDefault="00442272">
      <w:pPr>
        <w:pStyle w:val="Heading2"/>
        <w:pageBreakBefore/>
      </w:pPr>
      <w:bookmarkStart w:id="22" w:name="_Toc237601333"/>
      <w:r>
        <w:lastRenderedPageBreak/>
        <w:t>2.5 Interview scheduling and invitation (REC-BP-05)</w:t>
      </w:r>
      <w:bookmarkEnd w:id="22"/>
    </w:p>
    <w:p w14:paraId="39E0F403" w14:textId="77777777" w:rsidR="00F43247" w:rsidRDefault="00442272">
      <w:pPr>
        <w:pStyle w:val="Heading3"/>
      </w:pPr>
      <w:bookmarkStart w:id="23" w:name="_Toc237601334"/>
      <w:r>
        <w:t>Content</w:t>
      </w:r>
      <w:bookmarkEnd w:id="23"/>
    </w:p>
    <w:p w14:paraId="05FDFA13" w14:textId="77777777" w:rsidR="00F43247" w:rsidRDefault="00442272">
      <w:r>
        <w:t>Purpose: the interviewers say when they are free, and the recruiter puts candidates into those free time slots. Booking a candidate is a business event, not only a calendar entry: the date, the time and the interviewer name are written on the candidate record and the candidate moves forward to stage Ph</w:t>
      </w:r>
      <w:r>
        <w:t>ỏ</w:t>
      </w:r>
      <w:r>
        <w:t>ng v</w:t>
      </w:r>
      <w:r>
        <w:t>ấ</w:t>
      </w:r>
      <w:r>
        <w:t>n, so the invitation e-mail always carries the right date and time.</w:t>
      </w:r>
    </w:p>
    <w:p w14:paraId="7B6F5C5A" w14:textId="77777777" w:rsidR="00F43247" w:rsidRDefault="00442272">
      <w:pPr>
        <w:pStyle w:val="Heading3"/>
      </w:pPr>
      <w:bookmarkStart w:id="24" w:name="_Toc237601335"/>
      <w:r>
        <w:t>Navigation</w:t>
      </w:r>
      <w:bookmarkEnd w:id="24"/>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052BF5B1" w14:textId="77777777">
        <w:trPr>
          <w:jc w:val="center"/>
        </w:trPr>
        <w:tc>
          <w:tcPr>
            <w:tcW w:w="2448" w:type="dxa"/>
            <w:shd w:val="clear" w:color="auto" w:fill="D9D9D9"/>
          </w:tcPr>
          <w:p w14:paraId="7A36E466" w14:textId="77777777" w:rsidR="00F43247" w:rsidRDefault="00442272">
            <w:pPr>
              <w:spacing w:before="20" w:after="20"/>
            </w:pPr>
            <w:r>
              <w:rPr>
                <w:b/>
                <w:color w:val="000000"/>
                <w:sz w:val="20"/>
              </w:rPr>
              <w:t>Screen</w:t>
            </w:r>
          </w:p>
        </w:tc>
        <w:tc>
          <w:tcPr>
            <w:tcW w:w="3744" w:type="dxa"/>
            <w:shd w:val="clear" w:color="auto" w:fill="D9D9D9"/>
          </w:tcPr>
          <w:p w14:paraId="26E51910" w14:textId="77777777" w:rsidR="00F43247" w:rsidRDefault="00442272">
            <w:pPr>
              <w:spacing w:before="20" w:after="20"/>
            </w:pPr>
            <w:r>
              <w:rPr>
                <w:b/>
                <w:color w:val="000000"/>
                <w:sz w:val="20"/>
              </w:rPr>
              <w:t>Path</w:t>
            </w:r>
          </w:p>
        </w:tc>
        <w:tc>
          <w:tcPr>
            <w:tcW w:w="3960" w:type="dxa"/>
            <w:shd w:val="clear" w:color="auto" w:fill="D9D9D9"/>
          </w:tcPr>
          <w:p w14:paraId="3DFF45F7" w14:textId="77777777" w:rsidR="00F43247" w:rsidRDefault="00442272">
            <w:pPr>
              <w:spacing w:before="20" w:after="20"/>
            </w:pPr>
            <w:r>
              <w:rPr>
                <w:b/>
                <w:color w:val="000000"/>
                <w:sz w:val="20"/>
              </w:rPr>
              <w:t>Description</w:t>
            </w:r>
          </w:p>
        </w:tc>
      </w:tr>
      <w:tr w:rsidR="00F43247" w14:paraId="471ED4F3" w14:textId="77777777">
        <w:trPr>
          <w:jc w:val="center"/>
        </w:trPr>
        <w:tc>
          <w:tcPr>
            <w:tcW w:w="2448" w:type="dxa"/>
          </w:tcPr>
          <w:p w14:paraId="027D3C6E" w14:textId="77777777" w:rsidR="00F43247" w:rsidRDefault="00442272">
            <w:pPr>
              <w:spacing w:before="20" w:after="20"/>
            </w:pPr>
            <w:r>
              <w:rPr>
                <w:color w:val="000000"/>
                <w:sz w:val="20"/>
              </w:rPr>
              <w:t>Danh sách PV</w:t>
            </w:r>
          </w:p>
        </w:tc>
        <w:tc>
          <w:tcPr>
            <w:tcW w:w="3744" w:type="dxa"/>
          </w:tcPr>
          <w:p w14:paraId="1983F31F" w14:textId="77777777" w:rsidR="00F43247" w:rsidRDefault="00442272">
            <w:pPr>
              <w:spacing w:before="20" w:after="20"/>
            </w:pPr>
            <w:r>
              <w:rPr>
                <w:color w:val="000000"/>
                <w:sz w:val="20"/>
              </w:rPr>
              <w:t>Tuy</w:t>
            </w:r>
            <w:r>
              <w:rPr>
                <w:color w:val="000000"/>
                <w:sz w:val="20"/>
              </w:rPr>
              <w:t>ể</w:t>
            </w:r>
            <w:r>
              <w:rPr>
                <w:color w:val="000000"/>
                <w:sz w:val="20"/>
              </w:rPr>
              <w:t>n d</w:t>
            </w:r>
            <w:r>
              <w:rPr>
                <w:color w:val="000000"/>
                <w:sz w:val="20"/>
              </w:rPr>
              <w:t>ụ</w:t>
            </w:r>
            <w:r>
              <w:rPr>
                <w:color w:val="000000"/>
                <w:sz w:val="20"/>
              </w:rPr>
              <w:t>ng ▸ tab Danh sách PV</w:t>
            </w:r>
          </w:p>
        </w:tc>
        <w:tc>
          <w:tcPr>
            <w:tcW w:w="3960" w:type="dxa"/>
          </w:tcPr>
          <w:p w14:paraId="7612B7B7" w14:textId="77777777" w:rsidR="00F43247" w:rsidRDefault="00442272">
            <w:pPr>
              <w:spacing w:before="20" w:after="20"/>
            </w:pPr>
            <w:r>
              <w:rPr>
                <w:color w:val="000000"/>
                <w:sz w:val="20"/>
              </w:rPr>
              <w:t>Week grid of free slots + candidates in interview</w:t>
            </w:r>
          </w:p>
        </w:tc>
      </w:tr>
    </w:tbl>
    <w:p w14:paraId="04DC56A8" w14:textId="77777777" w:rsidR="00F43247" w:rsidRDefault="00F43247"/>
    <w:p w14:paraId="13F51F7C" w14:textId="77777777" w:rsidR="00F43247" w:rsidRDefault="00442272">
      <w:pPr>
        <w:pStyle w:val="Heading3"/>
      </w:pPr>
      <w:bookmarkStart w:id="25" w:name="_Toc237601336"/>
      <w:r>
        <w:t>Detail implementation</w:t>
      </w:r>
      <w:bookmarkEnd w:id="25"/>
    </w:p>
    <w:p w14:paraId="3DC59138"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Danh sách PV</w:t>
      </w:r>
      <w:r>
        <w:t xml:space="preserve">. The grid shows one column per day. Move between weeks with </w:t>
      </w:r>
      <w:r>
        <w:rPr>
          <w:b/>
        </w:rPr>
        <w:t>Tu</w:t>
      </w:r>
      <w:r>
        <w:rPr>
          <w:b/>
        </w:rPr>
        <w:t>ầ</w:t>
      </w:r>
      <w:r>
        <w:rPr>
          <w:b/>
        </w:rPr>
        <w:t>n trư</w:t>
      </w:r>
      <w:r>
        <w:rPr>
          <w:b/>
        </w:rPr>
        <w:t>ớ</w:t>
      </w:r>
      <w:r>
        <w:rPr>
          <w:b/>
        </w:rPr>
        <w:t>c</w:t>
      </w:r>
      <w:r>
        <w:t xml:space="preserve"> / </w:t>
      </w:r>
      <w:r>
        <w:rPr>
          <w:b/>
        </w:rPr>
        <w:t>Tu</w:t>
      </w:r>
      <w:r>
        <w:rPr>
          <w:b/>
        </w:rPr>
        <w:t>ầ</w:t>
      </w:r>
      <w:r>
        <w:rPr>
          <w:b/>
        </w:rPr>
        <w:t>n này</w:t>
      </w:r>
      <w:r>
        <w:t xml:space="preserve"> / </w:t>
      </w:r>
      <w:r>
        <w:rPr>
          <w:b/>
        </w:rPr>
        <w:t>Tu</w:t>
      </w:r>
      <w:r>
        <w:rPr>
          <w:b/>
        </w:rPr>
        <w:t>ầ</w:t>
      </w:r>
      <w:r>
        <w:rPr>
          <w:b/>
        </w:rPr>
        <w:t>n sau</w:t>
      </w:r>
      <w:r>
        <w:t>; the counter next to the date range reads “N slot · M đã đ</w:t>
      </w:r>
      <w:r>
        <w:t>ặ</w:t>
      </w:r>
      <w:r>
        <w:t>t”.</w:t>
      </w:r>
    </w:p>
    <w:p w14:paraId="5F60DB85" w14:textId="77777777" w:rsidR="00F43247" w:rsidRDefault="00442272">
      <w:pPr>
        <w:spacing w:before="120" w:after="40"/>
        <w:jc w:val="center"/>
      </w:pPr>
      <w:r>
        <w:rPr>
          <w:noProof/>
        </w:rPr>
        <w:drawing>
          <wp:inline distT="0" distB="0" distL="0" distR="0" wp14:anchorId="79B0C9C8" wp14:editId="0E39EA75">
            <wp:extent cx="6126480" cy="38272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b_pv.jpg"/>
                    <pic:cNvPicPr/>
                  </pic:nvPicPr>
                  <pic:blipFill>
                    <a:blip r:embed="rId21"/>
                    <a:stretch>
                      <a:fillRect/>
                    </a:stretch>
                  </pic:blipFill>
                  <pic:spPr>
                    <a:xfrm>
                      <a:off x="0" y="0"/>
                      <a:ext cx="6126480" cy="3827248"/>
                    </a:xfrm>
                    <a:prstGeom prst="rect">
                      <a:avLst/>
                    </a:prstGeom>
                  </pic:spPr>
                </pic:pic>
              </a:graphicData>
            </a:graphic>
          </wp:inline>
        </w:drawing>
      </w:r>
    </w:p>
    <w:p w14:paraId="21D276C7" w14:textId="77777777" w:rsidR="00F43247" w:rsidRDefault="00442272">
      <w:pPr>
        <w:spacing w:after="200"/>
        <w:jc w:val="center"/>
      </w:pPr>
      <w:r>
        <w:rPr>
          <w:i/>
          <w:color w:val="808080"/>
          <w:sz w:val="18"/>
        </w:rPr>
        <w:t>Figure 15 – Tab Danh sách PV – the week grid and the on-screen guide</w:t>
      </w:r>
    </w:p>
    <w:p w14:paraId="222374A1" w14:textId="77777777" w:rsidR="00F43247" w:rsidRDefault="00442272">
      <w:pPr>
        <w:spacing w:after="60"/>
        <w:ind w:left="360" w:hanging="360"/>
      </w:pPr>
      <w:r>
        <w:rPr>
          <w:b/>
        </w:rPr>
        <w:t xml:space="preserve">(2) </w:t>
      </w:r>
      <w:r>
        <w:t xml:space="preserve">Click </w:t>
      </w:r>
      <w:r>
        <w:rPr>
          <w:b/>
        </w:rPr>
        <w:t>Thêm l</w:t>
      </w:r>
      <w:r>
        <w:rPr>
          <w:b/>
        </w:rPr>
        <w:t>ị</w:t>
      </w:r>
      <w:r>
        <w:rPr>
          <w:b/>
        </w:rPr>
        <w:t>ch r</w:t>
      </w:r>
      <w:r>
        <w:rPr>
          <w:b/>
        </w:rPr>
        <w:t>ả</w:t>
      </w:r>
      <w:r>
        <w:rPr>
          <w:b/>
        </w:rPr>
        <w:t>nh PV</w:t>
      </w:r>
      <w:r>
        <w:t xml:space="preserve"> to declare one or more free time ranges: choose the interviewer, then add lines of date + start hour + end hour. The hour lists come from the centre configuration, so an hour the server would refuse can never be chosen.</w:t>
      </w:r>
    </w:p>
    <w:p w14:paraId="453E1124" w14:textId="77777777" w:rsidR="00F43247" w:rsidRDefault="00442272">
      <w:pPr>
        <w:spacing w:before="120" w:after="40"/>
        <w:jc w:val="center"/>
      </w:pPr>
      <w:r>
        <w:rPr>
          <w:noProof/>
        </w:rPr>
        <w:lastRenderedPageBreak/>
        <w:drawing>
          <wp:inline distT="0" distB="0" distL="0" distR="0" wp14:anchorId="5EE43416" wp14:editId="73AF28EC">
            <wp:extent cx="6126480" cy="38272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v_slotform.jpg"/>
                    <pic:cNvPicPr/>
                  </pic:nvPicPr>
                  <pic:blipFill>
                    <a:blip r:embed="rId22"/>
                    <a:stretch>
                      <a:fillRect/>
                    </a:stretch>
                  </pic:blipFill>
                  <pic:spPr>
                    <a:xfrm>
                      <a:off x="0" y="0"/>
                      <a:ext cx="6126480" cy="3827248"/>
                    </a:xfrm>
                    <a:prstGeom prst="rect">
                      <a:avLst/>
                    </a:prstGeom>
                  </pic:spPr>
                </pic:pic>
              </a:graphicData>
            </a:graphic>
          </wp:inline>
        </w:drawing>
      </w:r>
    </w:p>
    <w:p w14:paraId="792464F2" w14:textId="77777777" w:rsidR="00F43247" w:rsidRDefault="00442272">
      <w:pPr>
        <w:spacing w:after="200"/>
        <w:jc w:val="center"/>
      </w:pPr>
      <w:r>
        <w:rPr>
          <w:i/>
          <w:color w:val="808080"/>
          <w:sz w:val="18"/>
        </w:rPr>
        <w:t>Figure 16 – Modal Thêm l</w:t>
      </w:r>
      <w:r>
        <w:rPr>
          <w:i/>
          <w:color w:val="808080"/>
          <w:sz w:val="18"/>
        </w:rPr>
        <w:t>ị</w:t>
      </w:r>
      <w:r>
        <w:rPr>
          <w:i/>
          <w:color w:val="808080"/>
          <w:sz w:val="18"/>
        </w:rPr>
        <w:t>ch r</w:t>
      </w:r>
      <w:r>
        <w:rPr>
          <w:i/>
          <w:color w:val="808080"/>
          <w:sz w:val="18"/>
        </w:rPr>
        <w:t>ả</w:t>
      </w:r>
      <w:r>
        <w:rPr>
          <w:i/>
          <w:color w:val="808080"/>
          <w:sz w:val="18"/>
        </w:rPr>
        <w:t>nh ph</w:t>
      </w:r>
      <w:r>
        <w:rPr>
          <w:i/>
          <w:color w:val="808080"/>
          <w:sz w:val="18"/>
        </w:rPr>
        <w:t>ỏ</w:t>
      </w:r>
      <w:r>
        <w:rPr>
          <w:i/>
          <w:color w:val="808080"/>
          <w:sz w:val="18"/>
        </w:rPr>
        <w:t>ng v</w:t>
      </w:r>
      <w:r>
        <w:rPr>
          <w:i/>
          <w:color w:val="808080"/>
          <w:sz w:val="18"/>
        </w:rPr>
        <w:t>ấ</w:t>
      </w:r>
      <w:r>
        <w:rPr>
          <w:i/>
          <w:color w:val="808080"/>
          <w:sz w:val="18"/>
        </w:rPr>
        <w:t>n</w:t>
      </w:r>
    </w:p>
    <w:p w14:paraId="04419413" w14:textId="77777777" w:rsidR="00F43247" w:rsidRDefault="00442272">
      <w:pPr>
        <w:spacing w:after="60"/>
        <w:ind w:left="360" w:hanging="360"/>
      </w:pPr>
      <w:r>
        <w:rPr>
          <w:b/>
        </w:rPr>
        <w:t xml:space="preserve">(3) </w:t>
      </w:r>
      <w:r>
        <w:t xml:space="preserve">To declare a whole week at once, click </w:t>
      </w:r>
      <w:r>
        <w:rPr>
          <w:b/>
        </w:rPr>
        <w:t>Import l</w:t>
      </w:r>
      <w:r>
        <w:rPr>
          <w:b/>
        </w:rPr>
        <w:t>ị</w:t>
      </w:r>
      <w:r>
        <w:rPr>
          <w:b/>
        </w:rPr>
        <w:t>ch tu</w:t>
      </w:r>
      <w:r>
        <w:rPr>
          <w:b/>
        </w:rPr>
        <w:t>ầ</w:t>
      </w:r>
      <w:r>
        <w:rPr>
          <w:b/>
        </w:rPr>
        <w:t>n</w:t>
      </w:r>
      <w:r>
        <w:t xml:space="preserve"> and paste the rows copied from Excel or Google Sheets (or download the CSV template first). Every parsed row is shown in a preview before anything is saved.</w:t>
      </w:r>
    </w:p>
    <w:p w14:paraId="62DA4FA1" w14:textId="77777777" w:rsidR="00F43247" w:rsidRDefault="00442272">
      <w:pPr>
        <w:spacing w:before="120" w:after="40"/>
        <w:jc w:val="center"/>
      </w:pPr>
      <w:r>
        <w:rPr>
          <w:noProof/>
        </w:rPr>
        <w:drawing>
          <wp:inline distT="0" distB="0" distL="0" distR="0" wp14:anchorId="21C1EC62" wp14:editId="27962ED0">
            <wp:extent cx="6126480" cy="38272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v_import.jpg"/>
                    <pic:cNvPicPr/>
                  </pic:nvPicPr>
                  <pic:blipFill>
                    <a:blip r:embed="rId23"/>
                    <a:stretch>
                      <a:fillRect/>
                    </a:stretch>
                  </pic:blipFill>
                  <pic:spPr>
                    <a:xfrm>
                      <a:off x="0" y="0"/>
                      <a:ext cx="6126480" cy="3827248"/>
                    </a:xfrm>
                    <a:prstGeom prst="rect">
                      <a:avLst/>
                    </a:prstGeom>
                  </pic:spPr>
                </pic:pic>
              </a:graphicData>
            </a:graphic>
          </wp:inline>
        </w:drawing>
      </w:r>
    </w:p>
    <w:p w14:paraId="6C2DAC33" w14:textId="77777777" w:rsidR="00F43247" w:rsidRDefault="00442272">
      <w:pPr>
        <w:spacing w:after="200"/>
        <w:jc w:val="center"/>
      </w:pPr>
      <w:r>
        <w:rPr>
          <w:i/>
          <w:color w:val="808080"/>
          <w:sz w:val="18"/>
        </w:rPr>
        <w:t>Figure 17 – Modal Import l</w:t>
      </w:r>
      <w:r>
        <w:rPr>
          <w:i/>
          <w:color w:val="808080"/>
          <w:sz w:val="18"/>
        </w:rPr>
        <w:t>ị</w:t>
      </w:r>
      <w:r>
        <w:rPr>
          <w:i/>
          <w:color w:val="808080"/>
          <w:sz w:val="18"/>
        </w:rPr>
        <w:t>ch r</w:t>
      </w:r>
      <w:r>
        <w:rPr>
          <w:i/>
          <w:color w:val="808080"/>
          <w:sz w:val="18"/>
        </w:rPr>
        <w:t>ả</w:t>
      </w:r>
      <w:r>
        <w:rPr>
          <w:i/>
          <w:color w:val="808080"/>
          <w:sz w:val="18"/>
        </w:rPr>
        <w:t>nh theo tu</w:t>
      </w:r>
      <w:r>
        <w:rPr>
          <w:i/>
          <w:color w:val="808080"/>
          <w:sz w:val="18"/>
        </w:rPr>
        <w:t>ầ</w:t>
      </w:r>
      <w:r>
        <w:rPr>
          <w:i/>
          <w:color w:val="808080"/>
          <w:sz w:val="18"/>
        </w:rPr>
        <w:t>n, with the preview table</w:t>
      </w:r>
    </w:p>
    <w:p w14:paraId="2F342321" w14:textId="77777777" w:rsidR="00F43247" w:rsidRDefault="00442272">
      <w:pPr>
        <w:spacing w:after="60"/>
        <w:ind w:left="360" w:hanging="360"/>
      </w:pPr>
      <w:r>
        <w:rPr>
          <w:b/>
        </w:rPr>
        <w:t xml:space="preserve">(4) </w:t>
      </w:r>
      <w:r>
        <w:t xml:space="preserve">A slot with nobody in it shows the badge </w:t>
      </w:r>
      <w:r>
        <w:rPr>
          <w:b/>
        </w:rPr>
        <w:t>R</w:t>
      </w:r>
      <w:r>
        <w:rPr>
          <w:b/>
        </w:rPr>
        <w:t>ả</w:t>
      </w:r>
      <w:r>
        <w:rPr>
          <w:b/>
        </w:rPr>
        <w:t>nh</w:t>
      </w:r>
      <w:r>
        <w:t xml:space="preserve">; a slot with candidates shows </w:t>
      </w:r>
      <w:r>
        <w:rPr>
          <w:b/>
        </w:rPr>
        <w:t>Đã đ</w:t>
      </w:r>
      <w:r>
        <w:rPr>
          <w:b/>
        </w:rPr>
        <w:t>ặ</w:t>
      </w:r>
      <w:r>
        <w:rPr>
          <w:b/>
        </w:rPr>
        <w:t>t · N</w:t>
      </w:r>
      <w:r>
        <w:t>.</w:t>
      </w:r>
    </w:p>
    <w:p w14:paraId="7E34738A" w14:textId="77777777" w:rsidR="00F43247" w:rsidRDefault="00442272">
      <w:pPr>
        <w:spacing w:before="120" w:after="40"/>
        <w:jc w:val="center"/>
      </w:pPr>
      <w:r>
        <w:rPr>
          <w:noProof/>
        </w:rPr>
        <w:lastRenderedPageBreak/>
        <w:drawing>
          <wp:inline distT="0" distB="0" distL="0" distR="0" wp14:anchorId="478EB8C7" wp14:editId="4953949E">
            <wp:extent cx="6126480" cy="38272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pv_week_with_slots.jpg"/>
                    <pic:cNvPicPr/>
                  </pic:nvPicPr>
                  <pic:blipFill>
                    <a:blip r:embed="rId24"/>
                    <a:stretch>
                      <a:fillRect/>
                    </a:stretch>
                  </pic:blipFill>
                  <pic:spPr>
                    <a:xfrm>
                      <a:off x="0" y="0"/>
                      <a:ext cx="6126480" cy="3827248"/>
                    </a:xfrm>
                    <a:prstGeom prst="rect">
                      <a:avLst/>
                    </a:prstGeom>
                  </pic:spPr>
                </pic:pic>
              </a:graphicData>
            </a:graphic>
          </wp:inline>
        </w:drawing>
      </w:r>
    </w:p>
    <w:p w14:paraId="3D416B12" w14:textId="77777777" w:rsidR="00F43247" w:rsidRDefault="00442272">
      <w:pPr>
        <w:spacing w:after="200"/>
        <w:jc w:val="center"/>
      </w:pPr>
      <w:r>
        <w:rPr>
          <w:i/>
          <w:color w:val="808080"/>
          <w:sz w:val="18"/>
        </w:rPr>
        <w:t>Figure 18 – A week that already has booked interview slots</w:t>
      </w:r>
    </w:p>
    <w:p w14:paraId="11B567C9" w14:textId="77777777" w:rsidR="00F43247" w:rsidRDefault="00442272">
      <w:pPr>
        <w:spacing w:after="60"/>
        <w:ind w:left="360" w:hanging="360"/>
      </w:pPr>
      <w:r>
        <w:rPr>
          <w:b/>
        </w:rPr>
        <w:t xml:space="preserve">(5) </w:t>
      </w:r>
      <w:r>
        <w:t xml:space="preserve">Click </w:t>
      </w:r>
      <w:r>
        <w:rPr>
          <w:b/>
        </w:rPr>
        <w:t>Đ</w:t>
      </w:r>
      <w:r>
        <w:rPr>
          <w:b/>
        </w:rPr>
        <w:t>ặ</w:t>
      </w:r>
      <w:r>
        <w:rPr>
          <w:b/>
        </w:rPr>
        <w:t>t UV</w:t>
      </w:r>
      <w:r>
        <w:t xml:space="preserve"> on a free slot (or </w:t>
      </w:r>
      <w:r>
        <w:rPr>
          <w:b/>
        </w:rPr>
        <w:t>Thêm UV</w:t>
      </w:r>
      <w:r>
        <w:t xml:space="preserve"> on a slot that already holds candidates), search the candidate by name / phone / e-mail / position and click </w:t>
      </w:r>
      <w:r>
        <w:rPr>
          <w:b/>
        </w:rPr>
        <w:t>Ch</w:t>
      </w:r>
      <w:r>
        <w:rPr>
          <w:b/>
        </w:rPr>
        <w:t>ọ</w:t>
      </w:r>
      <w:r>
        <w:rPr>
          <w:b/>
        </w:rPr>
        <w:t>n</w:t>
      </w:r>
      <w:r>
        <w:t xml:space="preserve">. One slot can hold several candidates; click </w:t>
      </w:r>
      <w:r>
        <w:rPr>
          <w:b/>
        </w:rPr>
        <w:t>Xong</w:t>
      </w:r>
      <w:r>
        <w:t xml:space="preserve"> when you have finished.</w:t>
      </w:r>
    </w:p>
    <w:p w14:paraId="775B401D" w14:textId="77777777" w:rsidR="00F43247" w:rsidRDefault="00442272">
      <w:pPr>
        <w:spacing w:before="120" w:after="40"/>
        <w:jc w:val="center"/>
      </w:pPr>
      <w:r>
        <w:rPr>
          <w:noProof/>
        </w:rPr>
        <w:drawing>
          <wp:inline distT="0" distB="0" distL="0" distR="0" wp14:anchorId="26794193" wp14:editId="14D56585">
            <wp:extent cx="6126480" cy="38272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_pv_book.jpg"/>
                    <pic:cNvPicPr/>
                  </pic:nvPicPr>
                  <pic:blipFill>
                    <a:blip r:embed="rId25"/>
                    <a:stretch>
                      <a:fillRect/>
                    </a:stretch>
                  </pic:blipFill>
                  <pic:spPr>
                    <a:xfrm>
                      <a:off x="0" y="0"/>
                      <a:ext cx="6126480" cy="3827248"/>
                    </a:xfrm>
                    <a:prstGeom prst="rect">
                      <a:avLst/>
                    </a:prstGeom>
                  </pic:spPr>
                </pic:pic>
              </a:graphicData>
            </a:graphic>
          </wp:inline>
        </w:drawing>
      </w:r>
    </w:p>
    <w:p w14:paraId="02B79E49" w14:textId="77777777" w:rsidR="00F43247" w:rsidRDefault="00442272">
      <w:pPr>
        <w:spacing w:after="200"/>
        <w:jc w:val="center"/>
      </w:pPr>
      <w:r>
        <w:rPr>
          <w:i/>
          <w:color w:val="808080"/>
          <w:sz w:val="18"/>
        </w:rPr>
        <w:t>Figure 19 – Modal Đ</w:t>
      </w:r>
      <w:r>
        <w:rPr>
          <w:i/>
          <w:color w:val="808080"/>
          <w:sz w:val="18"/>
        </w:rPr>
        <w:t>ặ</w:t>
      </w:r>
      <w:r>
        <w:rPr>
          <w:i/>
          <w:color w:val="808080"/>
          <w:sz w:val="18"/>
        </w:rPr>
        <w:t>t l</w:t>
      </w:r>
      <w:r>
        <w:rPr>
          <w:i/>
          <w:color w:val="808080"/>
          <w:sz w:val="18"/>
        </w:rPr>
        <w:t>ị</w:t>
      </w:r>
      <w:r>
        <w:rPr>
          <w:i/>
          <w:color w:val="808080"/>
          <w:sz w:val="18"/>
        </w:rPr>
        <w:t>ch ph</w:t>
      </w:r>
      <w:r>
        <w:rPr>
          <w:i/>
          <w:color w:val="808080"/>
          <w:sz w:val="18"/>
        </w:rPr>
        <w:t>ỏ</w:t>
      </w:r>
      <w:r>
        <w:rPr>
          <w:i/>
          <w:color w:val="808080"/>
          <w:sz w:val="18"/>
        </w:rPr>
        <w:t>ng v</w:t>
      </w:r>
      <w:r>
        <w:rPr>
          <w:i/>
          <w:color w:val="808080"/>
          <w:sz w:val="18"/>
        </w:rPr>
        <w:t>ấ</w:t>
      </w:r>
      <w:r>
        <w:rPr>
          <w:i/>
          <w:color w:val="808080"/>
          <w:sz w:val="18"/>
        </w:rPr>
        <w:t>n – choose the candidates for a slot</w:t>
      </w:r>
    </w:p>
    <w:p w14:paraId="594012D6" w14:textId="77777777" w:rsidR="00F43247" w:rsidRDefault="00442272">
      <w:pPr>
        <w:spacing w:after="60"/>
        <w:ind w:left="360" w:hanging="360"/>
      </w:pPr>
      <w:r>
        <w:rPr>
          <w:b/>
        </w:rPr>
        <w:lastRenderedPageBreak/>
        <w:t xml:space="preserve">(6) </w:t>
      </w:r>
      <w:r>
        <w:t>To move an interview, remove the candidate from the slot with ✕ and book another slot. Removing a candidate does not undo the stage already reached.</w:t>
      </w:r>
    </w:p>
    <w:p w14:paraId="0A1F7E0E" w14:textId="77777777" w:rsidR="00F43247" w:rsidRDefault="00442272">
      <w:pPr>
        <w:spacing w:after="60"/>
        <w:ind w:left="360" w:hanging="360"/>
      </w:pPr>
      <w:r>
        <w:rPr>
          <w:b/>
        </w:rPr>
        <w:t xml:space="preserve">(7) </w:t>
      </w:r>
      <w:r>
        <w:t xml:space="preserve">Send the invitation: in the table </w:t>
      </w:r>
      <w:r>
        <w:rPr>
          <w:b/>
        </w:rPr>
        <w:t>Ứ</w:t>
      </w:r>
      <w:r>
        <w:rPr>
          <w:b/>
        </w:rPr>
        <w:t>ng viên trong khâu ph</w:t>
      </w:r>
      <w:r>
        <w:rPr>
          <w:b/>
        </w:rPr>
        <w:t>ỏ</w:t>
      </w:r>
      <w:r>
        <w:rPr>
          <w:b/>
        </w:rPr>
        <w:t>ng v</w:t>
      </w:r>
      <w:r>
        <w:rPr>
          <w:b/>
        </w:rPr>
        <w:t>ấ</w:t>
      </w:r>
      <w:r>
        <w:rPr>
          <w:b/>
        </w:rPr>
        <w:t>n</w:t>
      </w:r>
      <w:r>
        <w:t xml:space="preserve"> click </w:t>
      </w:r>
      <w:r>
        <w:rPr>
          <w:b/>
        </w:rPr>
        <w:t>G</w:t>
      </w:r>
      <w:r>
        <w:rPr>
          <w:b/>
        </w:rPr>
        <w:t>ử</w:t>
      </w:r>
      <w:r>
        <w:rPr>
          <w:b/>
        </w:rPr>
        <w:t>i mail</w:t>
      </w:r>
      <w:r>
        <w:t xml:space="preserve">, choose the template </w:t>
      </w:r>
      <w:r>
        <w:rPr>
          <w:b/>
        </w:rPr>
        <w:t>Thư m</w:t>
      </w:r>
      <w:r>
        <w:rPr>
          <w:b/>
        </w:rPr>
        <w:t>ờ</w:t>
      </w:r>
      <w:r>
        <w:rPr>
          <w:b/>
        </w:rPr>
        <w:t>i ph</w:t>
      </w:r>
      <w:r>
        <w:rPr>
          <w:b/>
        </w:rPr>
        <w:t>ỏ</w:t>
      </w:r>
      <w:r>
        <w:rPr>
          <w:b/>
        </w:rPr>
        <w:t>ng v</w:t>
      </w:r>
      <w:r>
        <w:rPr>
          <w:b/>
        </w:rPr>
        <w:t>ấ</w:t>
      </w:r>
      <w:r>
        <w:rPr>
          <w:b/>
        </w:rPr>
        <w:t>n</w:t>
      </w:r>
      <w:r>
        <w:t xml:space="preserve">, click </w:t>
      </w:r>
      <w:r>
        <w:rPr>
          <w:b/>
        </w:rPr>
        <w:t>Xem trư</w:t>
      </w:r>
      <w:r>
        <w:rPr>
          <w:b/>
        </w:rPr>
        <w:t>ớ</w:t>
      </w:r>
      <w:r>
        <w:rPr>
          <w:b/>
        </w:rPr>
        <w:t>c</w:t>
      </w:r>
      <w:r>
        <w:t xml:space="preserve">, then </w:t>
      </w:r>
      <w:r>
        <w:rPr>
          <w:b/>
        </w:rPr>
        <w:t>M</w:t>
      </w:r>
      <w:r>
        <w:rPr>
          <w:b/>
        </w:rPr>
        <w:t>ở</w:t>
      </w:r>
      <w:r>
        <w:rPr>
          <w:b/>
        </w:rPr>
        <w:t xml:space="preserve"> Gmail</w:t>
      </w:r>
      <w:r>
        <w:t xml:space="preserve">, send the message, and come back to click </w:t>
      </w:r>
      <w:r>
        <w:rPr>
          <w:b/>
        </w:rPr>
        <w:t>Đã g</w:t>
      </w:r>
      <w:r>
        <w:rPr>
          <w:b/>
        </w:rPr>
        <w:t>ử</w:t>
      </w:r>
      <w:r>
        <w:rPr>
          <w:b/>
        </w:rPr>
        <w:t>i — lưu l</w:t>
      </w:r>
      <w:r>
        <w:rPr>
          <w:b/>
        </w:rPr>
        <w:t>ị</w:t>
      </w:r>
      <w:r>
        <w:rPr>
          <w:b/>
        </w:rPr>
        <w:t>ch s</w:t>
      </w:r>
      <w:r>
        <w:rPr>
          <w:b/>
        </w:rPr>
        <w:t>ử</w:t>
      </w:r>
      <w:r>
        <w:t>.</w:t>
      </w:r>
    </w:p>
    <w:p w14:paraId="75338F30" w14:textId="77777777" w:rsidR="00F43247" w:rsidRDefault="00442272">
      <w:r>
        <w:rPr>
          <w:i/>
          <w:color w:val="808080"/>
          <w:sz w:val="22"/>
        </w:rPr>
        <w:t>Important: the stage only moves when you click “Đã g</w:t>
      </w:r>
      <w:r>
        <w:rPr>
          <w:i/>
          <w:color w:val="808080"/>
          <w:sz w:val="22"/>
        </w:rPr>
        <w:t>ử</w:t>
      </w:r>
      <w:r>
        <w:rPr>
          <w:i/>
          <w:color w:val="808080"/>
          <w:sz w:val="22"/>
        </w:rPr>
        <w:t>i — lưu l</w:t>
      </w:r>
      <w:r>
        <w:rPr>
          <w:i/>
          <w:color w:val="808080"/>
          <w:sz w:val="22"/>
        </w:rPr>
        <w:t>ị</w:t>
      </w:r>
      <w:r>
        <w:rPr>
          <w:i/>
          <w:color w:val="808080"/>
          <w:sz w:val="22"/>
        </w:rPr>
        <w:t>ch s</w:t>
      </w:r>
      <w:r>
        <w:rPr>
          <w:i/>
          <w:color w:val="808080"/>
          <w:sz w:val="22"/>
        </w:rPr>
        <w:t>ử</w:t>
      </w:r>
      <w:r>
        <w:rPr>
          <w:i/>
          <w:color w:val="808080"/>
          <w:sz w:val="22"/>
        </w:rPr>
        <w:t>”. Do not skip that step.</w:t>
      </w:r>
    </w:p>
    <w:p w14:paraId="560915CE" w14:textId="77777777" w:rsidR="00F43247" w:rsidRDefault="00442272">
      <w:pPr>
        <w:pStyle w:val="Heading2"/>
        <w:pageBreakBefore/>
      </w:pPr>
      <w:bookmarkStart w:id="26" w:name="_Toc237601337"/>
      <w:r>
        <w:lastRenderedPageBreak/>
        <w:t>2.6 Interview attendance and result (REC-BP-06)</w:t>
      </w:r>
      <w:bookmarkEnd w:id="26"/>
    </w:p>
    <w:p w14:paraId="359652EF" w14:textId="77777777" w:rsidR="00F43247" w:rsidRDefault="00442272">
      <w:pPr>
        <w:pStyle w:val="Heading3"/>
      </w:pPr>
      <w:bookmarkStart w:id="27" w:name="_Toc237601338"/>
      <w:r>
        <w:t>Content</w:t>
      </w:r>
      <w:bookmarkEnd w:id="27"/>
    </w:p>
    <w:p w14:paraId="62F85F28" w14:textId="77777777" w:rsidR="00F43247" w:rsidRDefault="00442272">
      <w:r>
        <w:t>Purpose: record what happened in the interview. Attendance and result are two separate fields: attendance is only a record and does not change the stage, while the result moves the candidate to stage K</w:t>
      </w:r>
      <w:r>
        <w:t>ế</w:t>
      </w:r>
      <w:r>
        <w:t>t qu</w:t>
      </w:r>
      <w:r>
        <w:t>ả</w:t>
      </w:r>
      <w:r>
        <w:t xml:space="preserve"> ph</w:t>
      </w:r>
      <w:r>
        <w:t>ỏ</w:t>
      </w:r>
      <w:r>
        <w:t>ng v</w:t>
      </w:r>
      <w:r>
        <w:t>ấ</w:t>
      </w:r>
      <w:r>
        <w:t>n and decides whether the candidate reaches the offer screen.</w:t>
      </w:r>
    </w:p>
    <w:p w14:paraId="6D67748B" w14:textId="77777777" w:rsidR="00F43247" w:rsidRDefault="00442272">
      <w:pPr>
        <w:pStyle w:val="Heading3"/>
      </w:pPr>
      <w:bookmarkStart w:id="28" w:name="_Toc237601339"/>
      <w:r>
        <w:t>Detail implementation</w:t>
      </w:r>
      <w:bookmarkEnd w:id="28"/>
    </w:p>
    <w:p w14:paraId="34EEF1BB" w14:textId="77777777" w:rsidR="00F43247" w:rsidRDefault="00442272">
      <w:pPr>
        <w:spacing w:after="60"/>
        <w:ind w:left="360" w:hanging="360"/>
      </w:pPr>
      <w:r>
        <w:rPr>
          <w:b/>
        </w:rPr>
        <w:t xml:space="preserve">(1) </w:t>
      </w:r>
      <w:r>
        <w:t xml:space="preserve">Scroll down in tab </w:t>
      </w:r>
      <w:r>
        <w:rPr>
          <w:b/>
        </w:rPr>
        <w:t>Danh sách PV</w:t>
      </w:r>
      <w:r>
        <w:t xml:space="preserve"> to the table </w:t>
      </w:r>
      <w:r>
        <w:rPr>
          <w:b/>
        </w:rPr>
        <w:t>Ứ</w:t>
      </w:r>
      <w:r>
        <w:rPr>
          <w:b/>
        </w:rPr>
        <w:t>ng viên trong khâu ph</w:t>
      </w:r>
      <w:r>
        <w:rPr>
          <w:b/>
        </w:rPr>
        <w:t>ỏ</w:t>
      </w:r>
      <w:r>
        <w:rPr>
          <w:b/>
        </w:rPr>
        <w:t>ng v</w:t>
      </w:r>
      <w:r>
        <w:rPr>
          <w:b/>
        </w:rPr>
        <w:t>ấ</w:t>
      </w:r>
      <w:r>
        <w:rPr>
          <w:b/>
        </w:rPr>
        <w:t>n</w:t>
      </w:r>
      <w:r>
        <w:t>. It lists every candidate in the three interview stages, with the appointment fields editable in place.</w:t>
      </w:r>
    </w:p>
    <w:p w14:paraId="4DBC68E0" w14:textId="77777777" w:rsidR="00F43247" w:rsidRDefault="00442272">
      <w:pPr>
        <w:spacing w:before="120" w:after="40"/>
        <w:jc w:val="center"/>
      </w:pPr>
      <w:r>
        <w:rPr>
          <w:noProof/>
        </w:rPr>
        <w:drawing>
          <wp:inline distT="0" distB="0" distL="0" distR="0" wp14:anchorId="59A44CDF" wp14:editId="0F25F1A3">
            <wp:extent cx="6126480" cy="38272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v_applicants.jpg"/>
                    <pic:cNvPicPr/>
                  </pic:nvPicPr>
                  <pic:blipFill>
                    <a:blip r:embed="rId26"/>
                    <a:stretch>
                      <a:fillRect/>
                    </a:stretch>
                  </pic:blipFill>
                  <pic:spPr>
                    <a:xfrm>
                      <a:off x="0" y="0"/>
                      <a:ext cx="6126480" cy="3827248"/>
                    </a:xfrm>
                    <a:prstGeom prst="rect">
                      <a:avLst/>
                    </a:prstGeom>
                  </pic:spPr>
                </pic:pic>
              </a:graphicData>
            </a:graphic>
          </wp:inline>
        </w:drawing>
      </w:r>
    </w:p>
    <w:p w14:paraId="50104053" w14:textId="77777777" w:rsidR="00F43247" w:rsidRDefault="00442272">
      <w:pPr>
        <w:spacing w:after="200"/>
        <w:jc w:val="center"/>
      </w:pPr>
      <w:r>
        <w:rPr>
          <w:i/>
          <w:color w:val="808080"/>
          <w:sz w:val="18"/>
        </w:rPr>
        <w:t xml:space="preserve">Figure 20 – Table </w:t>
      </w:r>
      <w:r>
        <w:rPr>
          <w:i/>
          <w:color w:val="808080"/>
          <w:sz w:val="18"/>
        </w:rPr>
        <w:t>Ứ</w:t>
      </w:r>
      <w:r>
        <w:rPr>
          <w:i/>
          <w:color w:val="808080"/>
          <w:sz w:val="18"/>
        </w:rPr>
        <w:t>ng viên trong khâu ph</w:t>
      </w:r>
      <w:r>
        <w:rPr>
          <w:i/>
          <w:color w:val="808080"/>
          <w:sz w:val="18"/>
        </w:rPr>
        <w:t>ỏ</w:t>
      </w:r>
      <w:r>
        <w:rPr>
          <w:i/>
          <w:color w:val="808080"/>
          <w:sz w:val="18"/>
        </w:rPr>
        <w:t>ng v</w:t>
      </w:r>
      <w:r>
        <w:rPr>
          <w:i/>
          <w:color w:val="808080"/>
          <w:sz w:val="18"/>
        </w:rPr>
        <w:t>ấ</w:t>
      </w:r>
      <w:r>
        <w:rPr>
          <w:i/>
          <w:color w:val="808080"/>
          <w:sz w:val="18"/>
        </w:rPr>
        <w:t>n</w:t>
      </w:r>
    </w:p>
    <w:p w14:paraId="1A80A006" w14:textId="77777777" w:rsidR="00F43247" w:rsidRDefault="00442272">
      <w:pPr>
        <w:spacing w:after="60"/>
        <w:ind w:left="360" w:hanging="360"/>
      </w:pPr>
      <w:r>
        <w:rPr>
          <w:b/>
        </w:rPr>
        <w:t xml:space="preserve">(2) </w:t>
      </w:r>
      <w:r>
        <w:t xml:space="preserve">After the interview, set the column </w:t>
      </w:r>
      <w:r>
        <w:rPr>
          <w:b/>
        </w:rPr>
        <w:t>Tham gia PV</w:t>
      </w:r>
      <w:r>
        <w:t xml:space="preserve"> to </w:t>
      </w:r>
      <w:r>
        <w:rPr>
          <w:b/>
        </w:rPr>
        <w:t>Đã đ</w:t>
      </w:r>
      <w:r>
        <w:rPr>
          <w:b/>
        </w:rPr>
        <w:t>ế</w:t>
      </w:r>
      <w:r>
        <w:rPr>
          <w:b/>
        </w:rPr>
        <w:t>n</w:t>
      </w:r>
      <w:r>
        <w:t xml:space="preserve"> or </w:t>
      </w:r>
      <w:r>
        <w:rPr>
          <w:b/>
        </w:rPr>
        <w:t>Không đ</w:t>
      </w:r>
      <w:r>
        <w:rPr>
          <w:b/>
        </w:rPr>
        <w:t>ế</w:t>
      </w:r>
      <w:r>
        <w:rPr>
          <w:b/>
        </w:rPr>
        <w:t>n</w:t>
      </w:r>
      <w:r>
        <w:t>.</w:t>
      </w:r>
    </w:p>
    <w:p w14:paraId="5387C0EC" w14:textId="77777777" w:rsidR="00F43247" w:rsidRDefault="00442272">
      <w:pPr>
        <w:spacing w:after="60"/>
        <w:ind w:left="360" w:hanging="360"/>
      </w:pPr>
      <w:r>
        <w:rPr>
          <w:b/>
        </w:rPr>
        <w:t xml:space="preserve">(3) </w:t>
      </w:r>
      <w:r>
        <w:t xml:space="preserve">Set the column </w:t>
      </w:r>
      <w:r>
        <w:rPr>
          <w:b/>
        </w:rPr>
        <w:t>K</w:t>
      </w:r>
      <w:r>
        <w:rPr>
          <w:b/>
        </w:rPr>
        <w:t>ế</w:t>
      </w:r>
      <w:r>
        <w:rPr>
          <w:b/>
        </w:rPr>
        <w:t>t qu</w:t>
      </w:r>
      <w:r>
        <w:rPr>
          <w:b/>
        </w:rPr>
        <w:t>ả</w:t>
      </w:r>
      <w:r>
        <w:rPr>
          <w:b/>
        </w:rPr>
        <w:t xml:space="preserve"> PV</w:t>
      </w:r>
      <w:r>
        <w:t xml:space="preserve"> to </w:t>
      </w:r>
      <w:r>
        <w:rPr>
          <w:b/>
        </w:rPr>
        <w:t>Pass</w:t>
      </w:r>
      <w:r>
        <w:t xml:space="preserve"> / </w:t>
      </w:r>
      <w:r>
        <w:rPr>
          <w:b/>
        </w:rPr>
        <w:t>Fail</w:t>
      </w:r>
      <w:r>
        <w:t xml:space="preserve"> / </w:t>
      </w:r>
      <w:r>
        <w:rPr>
          <w:b/>
        </w:rPr>
        <w:t>Ti</w:t>
      </w:r>
      <w:r>
        <w:rPr>
          <w:b/>
        </w:rPr>
        <w:t>ề</w:t>
      </w:r>
      <w:r>
        <w:rPr>
          <w:b/>
        </w:rPr>
        <w:t>m năng</w:t>
      </w:r>
      <w:r>
        <w:t>. The candidate moves to stage K</w:t>
      </w:r>
      <w:r>
        <w:t>ế</w:t>
      </w:r>
      <w:r>
        <w:t>t qu</w:t>
      </w:r>
      <w:r>
        <w:t>ả</w:t>
      </w:r>
      <w:r>
        <w:t xml:space="preserve"> ph</w:t>
      </w:r>
      <w:r>
        <w:t>ỏ</w:t>
      </w:r>
      <w:r>
        <w:t>ng v</w:t>
      </w:r>
      <w:r>
        <w:t>ấ</w:t>
      </w:r>
      <w:r>
        <w:t xml:space="preserve">n straight away; a candidate marked </w:t>
      </w:r>
      <w:r>
        <w:rPr>
          <w:b/>
        </w:rPr>
        <w:t>Pass</w:t>
      </w:r>
      <w:r>
        <w:t xml:space="preserve"> appears in tab </w:t>
      </w:r>
      <w:r>
        <w:rPr>
          <w:b/>
        </w:rPr>
        <w:t>Offer &amp; Nh</w:t>
      </w:r>
      <w:r>
        <w:rPr>
          <w:b/>
        </w:rPr>
        <w:t>ậ</w:t>
      </w:r>
      <w:r>
        <w:rPr>
          <w:b/>
        </w:rPr>
        <w:t>n vi</w:t>
      </w:r>
      <w:r>
        <w:rPr>
          <w:b/>
        </w:rPr>
        <w:t>ệ</w:t>
      </w:r>
      <w:r>
        <w:rPr>
          <w:b/>
        </w:rPr>
        <w:t>c</w:t>
      </w:r>
      <w:r>
        <w:t>.</w:t>
      </w:r>
    </w:p>
    <w:p w14:paraId="1A010729" w14:textId="77777777" w:rsidR="00F43247" w:rsidRDefault="00442272">
      <w:pPr>
        <w:spacing w:after="60"/>
        <w:ind w:left="360" w:hanging="360"/>
      </w:pPr>
      <w:r>
        <w:rPr>
          <w:b/>
        </w:rPr>
        <w:t xml:space="preserve">(4) </w:t>
      </w:r>
      <w:r>
        <w:t>For a candidate who did not show up, still set a result – otherwise the record stays stuck in the interview stage.</w:t>
      </w:r>
    </w:p>
    <w:p w14:paraId="347C792D" w14:textId="77777777" w:rsidR="00F43247" w:rsidRDefault="00442272">
      <w:pPr>
        <w:spacing w:after="60"/>
        <w:ind w:left="360" w:hanging="360"/>
      </w:pPr>
      <w:r>
        <w:rPr>
          <w:b/>
        </w:rPr>
        <w:t xml:space="preserve">(5) </w:t>
      </w:r>
      <w:r>
        <w:t xml:space="preserve">For a candidate who failed, send the template </w:t>
      </w:r>
      <w:r>
        <w:rPr>
          <w:b/>
        </w:rPr>
        <w:t>Thông báo k</w:t>
      </w:r>
      <w:r>
        <w:rPr>
          <w:b/>
        </w:rPr>
        <w:t>ế</w:t>
      </w:r>
      <w:r>
        <w:rPr>
          <w:b/>
        </w:rPr>
        <w:t>t qu</w:t>
      </w:r>
      <w:r>
        <w:rPr>
          <w:b/>
        </w:rPr>
        <w:t>ả</w:t>
      </w:r>
      <w:r>
        <w:rPr>
          <w:b/>
        </w:rPr>
        <w:t xml:space="preserve"> ph</w:t>
      </w:r>
      <w:r>
        <w:rPr>
          <w:b/>
        </w:rPr>
        <w:t>ỏ</w:t>
      </w:r>
      <w:r>
        <w:rPr>
          <w:b/>
        </w:rPr>
        <w:t>ng v</w:t>
      </w:r>
      <w:r>
        <w:rPr>
          <w:b/>
        </w:rPr>
        <w:t>ấ</w:t>
      </w:r>
      <w:r>
        <w:rPr>
          <w:b/>
        </w:rPr>
        <w:t>n</w:t>
      </w:r>
      <w:r>
        <w:t xml:space="preserve"> from the same </w:t>
      </w:r>
      <w:r>
        <w:rPr>
          <w:b/>
        </w:rPr>
        <w:t>G</w:t>
      </w:r>
      <w:r>
        <w:rPr>
          <w:b/>
        </w:rPr>
        <w:t>ử</w:t>
      </w:r>
      <w:r>
        <w:rPr>
          <w:b/>
        </w:rPr>
        <w:t>i mail</w:t>
      </w:r>
      <w:r>
        <w:t xml:space="preserve"> button.</w:t>
      </w:r>
    </w:p>
    <w:p w14:paraId="26417F8D" w14:textId="77777777" w:rsidR="00F43247" w:rsidRDefault="00442272">
      <w:r>
        <w:rPr>
          <w:i/>
          <w:color w:val="808080"/>
          <w:sz w:val="22"/>
        </w:rPr>
        <w:t>The field K</w:t>
      </w:r>
      <w:r>
        <w:rPr>
          <w:i/>
          <w:color w:val="808080"/>
          <w:sz w:val="22"/>
        </w:rPr>
        <w:t>ế</w:t>
      </w:r>
      <w:r>
        <w:rPr>
          <w:i/>
          <w:color w:val="808080"/>
          <w:sz w:val="22"/>
        </w:rPr>
        <w:t>t qu</w:t>
      </w:r>
      <w:r>
        <w:rPr>
          <w:i/>
          <w:color w:val="808080"/>
          <w:sz w:val="22"/>
        </w:rPr>
        <w:t>ả</w:t>
      </w:r>
      <w:r>
        <w:rPr>
          <w:i/>
          <w:color w:val="808080"/>
          <w:sz w:val="22"/>
        </w:rPr>
        <w:t xml:space="preserve"> PV is the same field shown in tab Danh sách CV; editing it on either screen has exactly the same effect.</w:t>
      </w:r>
    </w:p>
    <w:p w14:paraId="39C713A6" w14:textId="77777777" w:rsidR="00F43247" w:rsidRDefault="00442272">
      <w:pPr>
        <w:pStyle w:val="Heading2"/>
        <w:pageBreakBefore/>
      </w:pPr>
      <w:bookmarkStart w:id="29" w:name="_Toc237601340"/>
      <w:r>
        <w:lastRenderedPageBreak/>
        <w:t>2.7 Offer and onboarding (REC-BP-07)</w:t>
      </w:r>
      <w:bookmarkEnd w:id="29"/>
    </w:p>
    <w:p w14:paraId="25498F76" w14:textId="77777777" w:rsidR="00F43247" w:rsidRDefault="00442272">
      <w:pPr>
        <w:pStyle w:val="Heading3"/>
      </w:pPr>
      <w:bookmarkStart w:id="30" w:name="_Toc237601341"/>
      <w:r>
        <w:t>Content</w:t>
      </w:r>
      <w:bookmarkEnd w:id="30"/>
    </w:p>
    <w:p w14:paraId="121178A3" w14:textId="77777777" w:rsidR="00F43247" w:rsidRDefault="00442272">
      <w:r>
        <w:t>Purpose: agree the offer with the candidate who passed the interview, fix the start date, and hand the new employee over to the Employees module. The tab holds the last three stages of the pipeline: G</w:t>
      </w:r>
      <w:r>
        <w:t>ử</w:t>
      </w:r>
      <w:r>
        <w:t>i Offer, Onboarding and Bàn giao nhân s</w:t>
      </w:r>
      <w:r>
        <w:t>ự</w:t>
      </w:r>
      <w:r>
        <w:t>.</w:t>
      </w:r>
    </w:p>
    <w:p w14:paraId="434DC5BA" w14:textId="77777777" w:rsidR="00F43247" w:rsidRDefault="00442272">
      <w:pPr>
        <w:pStyle w:val="Heading3"/>
      </w:pPr>
      <w:bookmarkStart w:id="31" w:name="_Toc237601342"/>
      <w:r>
        <w:t>Navigation</w:t>
      </w:r>
      <w:bookmarkEnd w:id="31"/>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6009B068" w14:textId="77777777">
        <w:trPr>
          <w:jc w:val="center"/>
        </w:trPr>
        <w:tc>
          <w:tcPr>
            <w:tcW w:w="2448" w:type="dxa"/>
            <w:shd w:val="clear" w:color="auto" w:fill="D9D9D9"/>
          </w:tcPr>
          <w:p w14:paraId="19A75979" w14:textId="77777777" w:rsidR="00F43247" w:rsidRDefault="00442272">
            <w:pPr>
              <w:spacing w:before="20" w:after="20"/>
            </w:pPr>
            <w:r>
              <w:rPr>
                <w:b/>
                <w:color w:val="000000"/>
                <w:sz w:val="20"/>
              </w:rPr>
              <w:t>Screen</w:t>
            </w:r>
          </w:p>
        </w:tc>
        <w:tc>
          <w:tcPr>
            <w:tcW w:w="3744" w:type="dxa"/>
            <w:shd w:val="clear" w:color="auto" w:fill="D9D9D9"/>
          </w:tcPr>
          <w:p w14:paraId="442035D2" w14:textId="77777777" w:rsidR="00F43247" w:rsidRDefault="00442272">
            <w:pPr>
              <w:spacing w:before="20" w:after="20"/>
            </w:pPr>
            <w:r>
              <w:rPr>
                <w:b/>
                <w:color w:val="000000"/>
                <w:sz w:val="20"/>
              </w:rPr>
              <w:t>Path</w:t>
            </w:r>
          </w:p>
        </w:tc>
        <w:tc>
          <w:tcPr>
            <w:tcW w:w="3960" w:type="dxa"/>
            <w:shd w:val="clear" w:color="auto" w:fill="D9D9D9"/>
          </w:tcPr>
          <w:p w14:paraId="22BDA257" w14:textId="77777777" w:rsidR="00F43247" w:rsidRDefault="00442272">
            <w:pPr>
              <w:spacing w:before="20" w:after="20"/>
            </w:pPr>
            <w:r>
              <w:rPr>
                <w:b/>
                <w:color w:val="000000"/>
                <w:sz w:val="20"/>
              </w:rPr>
              <w:t>Description</w:t>
            </w:r>
          </w:p>
        </w:tc>
      </w:tr>
      <w:tr w:rsidR="00F43247" w14:paraId="09715470" w14:textId="77777777">
        <w:trPr>
          <w:jc w:val="center"/>
        </w:trPr>
        <w:tc>
          <w:tcPr>
            <w:tcW w:w="2448" w:type="dxa"/>
          </w:tcPr>
          <w:p w14:paraId="6EC16696" w14:textId="77777777" w:rsidR="00F43247" w:rsidRDefault="00442272">
            <w:pPr>
              <w:spacing w:before="20" w:after="20"/>
            </w:pPr>
            <w:r>
              <w:rPr>
                <w:color w:val="000000"/>
                <w:sz w:val="20"/>
              </w:rPr>
              <w:t>Offer &amp; Nh</w:t>
            </w:r>
            <w:r>
              <w:rPr>
                <w:color w:val="000000"/>
                <w:sz w:val="20"/>
              </w:rPr>
              <w:t>ậ</w:t>
            </w:r>
            <w:r>
              <w:rPr>
                <w:color w:val="000000"/>
                <w:sz w:val="20"/>
              </w:rPr>
              <w:t>n vi</w:t>
            </w:r>
            <w:r>
              <w:rPr>
                <w:color w:val="000000"/>
                <w:sz w:val="20"/>
              </w:rPr>
              <w:t>ệ</w:t>
            </w:r>
            <w:r>
              <w:rPr>
                <w:color w:val="000000"/>
                <w:sz w:val="20"/>
              </w:rPr>
              <w:t>c</w:t>
            </w:r>
          </w:p>
        </w:tc>
        <w:tc>
          <w:tcPr>
            <w:tcW w:w="3744" w:type="dxa"/>
          </w:tcPr>
          <w:p w14:paraId="0C897C69" w14:textId="77777777" w:rsidR="00F43247" w:rsidRDefault="00442272">
            <w:pPr>
              <w:spacing w:before="20" w:after="20"/>
            </w:pPr>
            <w:r>
              <w:rPr>
                <w:color w:val="000000"/>
                <w:sz w:val="20"/>
              </w:rPr>
              <w:t>Tuy</w:t>
            </w:r>
            <w:r>
              <w:rPr>
                <w:color w:val="000000"/>
                <w:sz w:val="20"/>
              </w:rPr>
              <w:t>ể</w:t>
            </w:r>
            <w:r>
              <w:rPr>
                <w:color w:val="000000"/>
                <w:sz w:val="20"/>
              </w:rPr>
              <w:t>n d</w:t>
            </w:r>
            <w:r>
              <w:rPr>
                <w:color w:val="000000"/>
                <w:sz w:val="20"/>
              </w:rPr>
              <w:t>ụ</w:t>
            </w:r>
            <w:r>
              <w:rPr>
                <w:color w:val="000000"/>
                <w:sz w:val="20"/>
              </w:rPr>
              <w:t>ng ▸ tab Offer &amp; Nh</w:t>
            </w:r>
            <w:r>
              <w:rPr>
                <w:color w:val="000000"/>
                <w:sz w:val="20"/>
              </w:rPr>
              <w:t>ậ</w:t>
            </w:r>
            <w:r>
              <w:rPr>
                <w:color w:val="000000"/>
                <w:sz w:val="20"/>
              </w:rPr>
              <w:t>n vi</w:t>
            </w:r>
            <w:r>
              <w:rPr>
                <w:color w:val="000000"/>
                <w:sz w:val="20"/>
              </w:rPr>
              <w:t>ệ</w:t>
            </w:r>
            <w:r>
              <w:rPr>
                <w:color w:val="000000"/>
                <w:sz w:val="20"/>
              </w:rPr>
              <w:t>c</w:t>
            </w:r>
          </w:p>
        </w:tc>
        <w:tc>
          <w:tcPr>
            <w:tcW w:w="3960" w:type="dxa"/>
          </w:tcPr>
          <w:p w14:paraId="11767BA0" w14:textId="77777777" w:rsidR="00F43247" w:rsidRDefault="00442272">
            <w:pPr>
              <w:spacing w:before="20" w:after="20"/>
            </w:pPr>
            <w:r>
              <w:rPr>
                <w:color w:val="000000"/>
                <w:sz w:val="20"/>
              </w:rPr>
              <w:t>Every candidate who passed the interview</w:t>
            </w:r>
          </w:p>
        </w:tc>
      </w:tr>
    </w:tbl>
    <w:p w14:paraId="5BC0FFB6" w14:textId="77777777" w:rsidR="00F43247" w:rsidRDefault="00F43247"/>
    <w:p w14:paraId="161EDDB5" w14:textId="77777777" w:rsidR="00F43247" w:rsidRDefault="00442272">
      <w:pPr>
        <w:pStyle w:val="Heading3"/>
      </w:pPr>
      <w:bookmarkStart w:id="32" w:name="_Toc237601343"/>
      <w:r>
        <w:t>Detail implementation</w:t>
      </w:r>
      <w:bookmarkEnd w:id="32"/>
    </w:p>
    <w:p w14:paraId="392C3482"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Offer &amp; Nh</w:t>
      </w:r>
      <w:r>
        <w:rPr>
          <w:b/>
        </w:rPr>
        <w:t>ậ</w:t>
      </w:r>
      <w:r>
        <w:rPr>
          <w:b/>
        </w:rPr>
        <w:t>n vi</w:t>
      </w:r>
      <w:r>
        <w:rPr>
          <w:b/>
        </w:rPr>
        <w:t>ệ</w:t>
      </w:r>
      <w:r>
        <w:rPr>
          <w:b/>
        </w:rPr>
        <w:t>c</w:t>
      </w:r>
      <w:r>
        <w:t xml:space="preserve">. The chips split the list into </w:t>
      </w:r>
      <w:r>
        <w:rPr>
          <w:b/>
        </w:rPr>
        <w:t>G</w:t>
      </w:r>
      <w:r>
        <w:rPr>
          <w:b/>
        </w:rPr>
        <w:t>ử</w:t>
      </w:r>
      <w:r>
        <w:rPr>
          <w:b/>
        </w:rPr>
        <w:t>i Offer</w:t>
      </w:r>
      <w:r>
        <w:t xml:space="preserve">, </w:t>
      </w:r>
      <w:r>
        <w:rPr>
          <w:b/>
        </w:rPr>
        <w:t>Bàn giao nhân s</w:t>
      </w:r>
      <w:r>
        <w:rPr>
          <w:b/>
        </w:rPr>
        <w:t>ự</w:t>
      </w:r>
      <w:r>
        <w:t xml:space="preserve">, </w:t>
      </w:r>
      <w:r>
        <w:rPr>
          <w:b/>
        </w:rPr>
        <w:t>Chưa đi</w:t>
      </w:r>
      <w:r>
        <w:rPr>
          <w:b/>
        </w:rPr>
        <w:t>ề</w:t>
      </w:r>
      <w:r>
        <w:rPr>
          <w:b/>
        </w:rPr>
        <w:t>n offer</w:t>
      </w:r>
      <w:r>
        <w:t xml:space="preserve"> and </w:t>
      </w:r>
      <w:r>
        <w:rPr>
          <w:b/>
        </w:rPr>
        <w:t>Chưa h</w:t>
      </w:r>
      <w:r>
        <w:rPr>
          <w:b/>
        </w:rPr>
        <w:t>ẹ</w:t>
      </w:r>
      <w:r>
        <w:rPr>
          <w:b/>
        </w:rPr>
        <w:t>n ngày</w:t>
      </w:r>
      <w:r>
        <w:t xml:space="preserve"> so nothing is forgotten. Two drop-downs filter by position and by onboarding result.</w:t>
      </w:r>
    </w:p>
    <w:p w14:paraId="6FE72B34" w14:textId="77777777" w:rsidR="00F43247" w:rsidRDefault="00442272">
      <w:pPr>
        <w:spacing w:before="120" w:after="40"/>
        <w:jc w:val="center"/>
      </w:pPr>
      <w:r>
        <w:rPr>
          <w:noProof/>
        </w:rPr>
        <w:drawing>
          <wp:inline distT="0" distB="0" distL="0" distR="0" wp14:anchorId="3DB3BFE6" wp14:editId="33D5B18C">
            <wp:extent cx="6126480" cy="38272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ab_offer.jpg"/>
                    <pic:cNvPicPr/>
                  </pic:nvPicPr>
                  <pic:blipFill>
                    <a:blip r:embed="rId27"/>
                    <a:stretch>
                      <a:fillRect/>
                    </a:stretch>
                  </pic:blipFill>
                  <pic:spPr>
                    <a:xfrm>
                      <a:off x="0" y="0"/>
                      <a:ext cx="6126480" cy="3827248"/>
                    </a:xfrm>
                    <a:prstGeom prst="rect">
                      <a:avLst/>
                    </a:prstGeom>
                  </pic:spPr>
                </pic:pic>
              </a:graphicData>
            </a:graphic>
          </wp:inline>
        </w:drawing>
      </w:r>
    </w:p>
    <w:p w14:paraId="12714AC7" w14:textId="77777777" w:rsidR="00F43247" w:rsidRDefault="00442272">
      <w:pPr>
        <w:spacing w:after="200"/>
        <w:jc w:val="center"/>
      </w:pPr>
      <w:r>
        <w:rPr>
          <w:i/>
          <w:color w:val="808080"/>
          <w:sz w:val="18"/>
        </w:rPr>
        <w:t>Figure 21 – Tab Offer &amp; Nh</w:t>
      </w:r>
      <w:r>
        <w:rPr>
          <w:i/>
          <w:color w:val="808080"/>
          <w:sz w:val="18"/>
        </w:rPr>
        <w:t>ậ</w:t>
      </w:r>
      <w:r>
        <w:rPr>
          <w:i/>
          <w:color w:val="808080"/>
          <w:sz w:val="18"/>
        </w:rPr>
        <w:t>n vi</w:t>
      </w:r>
      <w:r>
        <w:rPr>
          <w:i/>
          <w:color w:val="808080"/>
          <w:sz w:val="18"/>
        </w:rPr>
        <w:t>ệ</w:t>
      </w:r>
      <w:r>
        <w:rPr>
          <w:i/>
          <w:color w:val="808080"/>
          <w:sz w:val="18"/>
        </w:rPr>
        <w:t>c</w:t>
      </w:r>
    </w:p>
    <w:p w14:paraId="1F4E6287" w14:textId="77777777" w:rsidR="00F43247" w:rsidRDefault="00442272">
      <w:pPr>
        <w:spacing w:after="60"/>
        <w:ind w:left="360" w:hanging="360"/>
      </w:pPr>
      <w:r>
        <w:rPr>
          <w:b/>
        </w:rPr>
        <w:t xml:space="preserve">(2) </w:t>
      </w:r>
      <w:r>
        <w:t xml:space="preserve">Type the offer content in the column </w:t>
      </w:r>
      <w:r>
        <w:rPr>
          <w:b/>
        </w:rPr>
        <w:t>Offer</w:t>
      </w:r>
      <w:r>
        <w:t xml:space="preserve"> (for example “Lương c</w:t>
      </w:r>
      <w:r>
        <w:t>ứ</w:t>
      </w:r>
      <w:r>
        <w:t>ng 8tr, th</w:t>
      </w:r>
      <w:r>
        <w:t>ử</w:t>
      </w:r>
      <w:r>
        <w:t xml:space="preserve"> vi</w:t>
      </w:r>
      <w:r>
        <w:t>ệ</w:t>
      </w:r>
      <w:r>
        <w:t xml:space="preserve">c 85%”) and set the start date in </w:t>
      </w:r>
      <w:r>
        <w:rPr>
          <w:b/>
        </w:rPr>
        <w:t>Ngày nh</w:t>
      </w:r>
      <w:r>
        <w:rPr>
          <w:b/>
        </w:rPr>
        <w:t>ậ</w:t>
      </w:r>
      <w:r>
        <w:rPr>
          <w:b/>
        </w:rPr>
        <w:t>n vi</w:t>
      </w:r>
      <w:r>
        <w:rPr>
          <w:b/>
        </w:rPr>
        <w:t>ệ</w:t>
      </w:r>
      <w:r>
        <w:rPr>
          <w:b/>
        </w:rPr>
        <w:t>c</w:t>
      </w:r>
      <w:r>
        <w:t>. Both fields save as soon as you leave the box.</w:t>
      </w:r>
    </w:p>
    <w:p w14:paraId="1D268B4B" w14:textId="77777777" w:rsidR="00F43247" w:rsidRDefault="00442272">
      <w:pPr>
        <w:spacing w:after="60"/>
        <w:ind w:left="360" w:hanging="360"/>
      </w:pPr>
      <w:r>
        <w:rPr>
          <w:b/>
        </w:rPr>
        <w:t xml:space="preserve">(3) </w:t>
      </w:r>
      <w:r>
        <w:t xml:space="preserve">Click </w:t>
      </w:r>
      <w:r>
        <w:rPr>
          <w:b/>
        </w:rPr>
        <w:t>G</w:t>
      </w:r>
      <w:r>
        <w:rPr>
          <w:b/>
        </w:rPr>
        <w:t>ử</w:t>
      </w:r>
      <w:r>
        <w:rPr>
          <w:b/>
        </w:rPr>
        <w:t>i mail</w:t>
      </w:r>
      <w:r>
        <w:t xml:space="preserve"> on the candidate row, choose the template </w:t>
      </w:r>
      <w:r>
        <w:rPr>
          <w:b/>
        </w:rPr>
        <w:t>Thư m</w:t>
      </w:r>
      <w:r>
        <w:rPr>
          <w:b/>
        </w:rPr>
        <w:t>ờ</w:t>
      </w:r>
      <w:r>
        <w:rPr>
          <w:b/>
        </w:rPr>
        <w:t>i nh</w:t>
      </w:r>
      <w:r>
        <w:rPr>
          <w:b/>
        </w:rPr>
        <w:t>ậ</w:t>
      </w:r>
      <w:r>
        <w:rPr>
          <w:b/>
        </w:rPr>
        <w:t>n vi</w:t>
      </w:r>
      <w:r>
        <w:rPr>
          <w:b/>
        </w:rPr>
        <w:t>ệ</w:t>
      </w:r>
      <w:r>
        <w:rPr>
          <w:b/>
        </w:rPr>
        <w:t>c</w:t>
      </w:r>
      <w:r>
        <w:t xml:space="preserve"> and click </w:t>
      </w:r>
      <w:r>
        <w:rPr>
          <w:b/>
        </w:rPr>
        <w:t>Xem trư</w:t>
      </w:r>
      <w:r>
        <w:rPr>
          <w:b/>
        </w:rPr>
        <w:t>ớ</w:t>
      </w:r>
      <w:r>
        <w:rPr>
          <w:b/>
        </w:rPr>
        <w:t>c</w:t>
      </w:r>
      <w:r>
        <w:t>.</w:t>
      </w:r>
    </w:p>
    <w:p w14:paraId="6ABA8333" w14:textId="77777777" w:rsidR="00F43247" w:rsidRDefault="00442272">
      <w:pPr>
        <w:spacing w:before="120" w:after="40"/>
        <w:jc w:val="center"/>
      </w:pPr>
      <w:r>
        <w:rPr>
          <w:noProof/>
        </w:rPr>
        <w:lastRenderedPageBreak/>
        <w:drawing>
          <wp:inline distT="0" distB="0" distL="0" distR="0" wp14:anchorId="28091D48" wp14:editId="00B50955">
            <wp:extent cx="6126480" cy="38272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il_one.jpg"/>
                    <pic:cNvPicPr/>
                  </pic:nvPicPr>
                  <pic:blipFill>
                    <a:blip r:embed="rId28"/>
                    <a:stretch>
                      <a:fillRect/>
                    </a:stretch>
                  </pic:blipFill>
                  <pic:spPr>
                    <a:xfrm>
                      <a:off x="0" y="0"/>
                      <a:ext cx="6126480" cy="3827248"/>
                    </a:xfrm>
                    <a:prstGeom prst="rect">
                      <a:avLst/>
                    </a:prstGeom>
                  </pic:spPr>
                </pic:pic>
              </a:graphicData>
            </a:graphic>
          </wp:inline>
        </w:drawing>
      </w:r>
    </w:p>
    <w:p w14:paraId="10483C42" w14:textId="77777777" w:rsidR="00F43247" w:rsidRDefault="00442272">
      <w:pPr>
        <w:spacing w:after="200"/>
        <w:jc w:val="center"/>
      </w:pPr>
      <w:r>
        <w:rPr>
          <w:i/>
          <w:color w:val="808080"/>
          <w:sz w:val="18"/>
        </w:rPr>
        <w:t>Figure 22 – Modal G</w:t>
      </w:r>
      <w:r>
        <w:rPr>
          <w:i/>
          <w:color w:val="808080"/>
          <w:sz w:val="18"/>
        </w:rPr>
        <w:t>ử</w:t>
      </w:r>
      <w:r>
        <w:rPr>
          <w:i/>
          <w:color w:val="808080"/>
          <w:sz w:val="18"/>
        </w:rPr>
        <w:t xml:space="preserve">i mail </w:t>
      </w:r>
      <w:r>
        <w:rPr>
          <w:i/>
          <w:color w:val="808080"/>
          <w:sz w:val="18"/>
        </w:rPr>
        <w:t>ứ</w:t>
      </w:r>
      <w:r>
        <w:rPr>
          <w:i/>
          <w:color w:val="808080"/>
          <w:sz w:val="18"/>
        </w:rPr>
        <w:t>ng viên – choose the template</w:t>
      </w:r>
    </w:p>
    <w:p w14:paraId="3E3C65B3" w14:textId="77777777" w:rsidR="00F43247" w:rsidRDefault="00442272">
      <w:pPr>
        <w:spacing w:after="60"/>
        <w:ind w:left="360" w:hanging="360"/>
      </w:pPr>
      <w:r>
        <w:rPr>
          <w:b/>
        </w:rPr>
        <w:t xml:space="preserve">(4) </w:t>
      </w:r>
      <w:r>
        <w:t>The preview fills the template with the real data of this candidate: recipient address, subject and body. You can still edit the subject and the body before sending.</w:t>
      </w:r>
    </w:p>
    <w:p w14:paraId="2E1666EF" w14:textId="77777777" w:rsidR="00F43247" w:rsidRDefault="00442272">
      <w:pPr>
        <w:spacing w:before="120" w:after="40"/>
        <w:jc w:val="center"/>
      </w:pPr>
      <w:r>
        <w:rPr>
          <w:noProof/>
        </w:rPr>
        <w:drawing>
          <wp:inline distT="0" distB="0" distL="0" distR="0" wp14:anchorId="3C33C1DE" wp14:editId="28A14023">
            <wp:extent cx="6126480" cy="38272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_mail_preview.jpg"/>
                    <pic:cNvPicPr/>
                  </pic:nvPicPr>
                  <pic:blipFill>
                    <a:blip r:embed="rId29"/>
                    <a:stretch>
                      <a:fillRect/>
                    </a:stretch>
                  </pic:blipFill>
                  <pic:spPr>
                    <a:xfrm>
                      <a:off x="0" y="0"/>
                      <a:ext cx="6126480" cy="3827248"/>
                    </a:xfrm>
                    <a:prstGeom prst="rect">
                      <a:avLst/>
                    </a:prstGeom>
                  </pic:spPr>
                </pic:pic>
              </a:graphicData>
            </a:graphic>
          </wp:inline>
        </w:drawing>
      </w:r>
    </w:p>
    <w:p w14:paraId="2C77AFAC" w14:textId="77777777" w:rsidR="00F43247" w:rsidRDefault="00442272">
      <w:pPr>
        <w:spacing w:after="200"/>
        <w:jc w:val="center"/>
      </w:pPr>
      <w:r>
        <w:rPr>
          <w:i/>
          <w:color w:val="808080"/>
          <w:sz w:val="18"/>
        </w:rPr>
        <w:t>Figure 23 – Preview of Thư m</w:t>
      </w:r>
      <w:r>
        <w:rPr>
          <w:i/>
          <w:color w:val="808080"/>
          <w:sz w:val="18"/>
        </w:rPr>
        <w:t>ờ</w:t>
      </w:r>
      <w:r>
        <w:rPr>
          <w:i/>
          <w:color w:val="808080"/>
          <w:sz w:val="18"/>
        </w:rPr>
        <w:t>i nh</w:t>
      </w:r>
      <w:r>
        <w:rPr>
          <w:i/>
          <w:color w:val="808080"/>
          <w:sz w:val="18"/>
        </w:rPr>
        <w:t>ậ</w:t>
      </w:r>
      <w:r>
        <w:rPr>
          <w:i/>
          <w:color w:val="808080"/>
          <w:sz w:val="18"/>
        </w:rPr>
        <w:t>n vi</w:t>
      </w:r>
      <w:r>
        <w:rPr>
          <w:i/>
          <w:color w:val="808080"/>
          <w:sz w:val="18"/>
        </w:rPr>
        <w:t>ệ</w:t>
      </w:r>
      <w:r>
        <w:rPr>
          <w:i/>
          <w:color w:val="808080"/>
          <w:sz w:val="18"/>
        </w:rPr>
        <w:t>c, filled with the candidate data</w:t>
      </w:r>
    </w:p>
    <w:p w14:paraId="069B32F4" w14:textId="77777777" w:rsidR="00F43247" w:rsidRDefault="00442272">
      <w:pPr>
        <w:spacing w:after="60"/>
        <w:ind w:left="360" w:hanging="360"/>
      </w:pPr>
      <w:r>
        <w:rPr>
          <w:b/>
        </w:rPr>
        <w:t xml:space="preserve">(5) </w:t>
      </w:r>
      <w:r>
        <w:t xml:space="preserve">Click </w:t>
      </w:r>
      <w:r>
        <w:rPr>
          <w:b/>
        </w:rPr>
        <w:t>M</w:t>
      </w:r>
      <w:r>
        <w:rPr>
          <w:b/>
        </w:rPr>
        <w:t>ở</w:t>
      </w:r>
      <w:r>
        <w:rPr>
          <w:b/>
        </w:rPr>
        <w:t xml:space="preserve"> Gmail</w:t>
      </w:r>
      <w:r>
        <w:t xml:space="preserve">, send the message, then come back and click </w:t>
      </w:r>
      <w:r>
        <w:rPr>
          <w:b/>
        </w:rPr>
        <w:t>Đã g</w:t>
      </w:r>
      <w:r>
        <w:rPr>
          <w:b/>
        </w:rPr>
        <w:t>ử</w:t>
      </w:r>
      <w:r>
        <w:rPr>
          <w:b/>
        </w:rPr>
        <w:t>i — lưu l</w:t>
      </w:r>
      <w:r>
        <w:rPr>
          <w:b/>
        </w:rPr>
        <w:t>ị</w:t>
      </w:r>
      <w:r>
        <w:rPr>
          <w:b/>
        </w:rPr>
        <w:t>ch s</w:t>
      </w:r>
      <w:r>
        <w:rPr>
          <w:b/>
        </w:rPr>
        <w:t>ử</w:t>
      </w:r>
      <w:r>
        <w:t xml:space="preserve">. Sending this template moves the candidate to stage </w:t>
      </w:r>
      <w:r>
        <w:rPr>
          <w:b/>
        </w:rPr>
        <w:t>G</w:t>
      </w:r>
      <w:r>
        <w:rPr>
          <w:b/>
        </w:rPr>
        <w:t>ử</w:t>
      </w:r>
      <w:r>
        <w:rPr>
          <w:b/>
        </w:rPr>
        <w:t>i Offer</w:t>
      </w:r>
      <w:r>
        <w:t>.</w:t>
      </w:r>
    </w:p>
    <w:p w14:paraId="0AFE6979" w14:textId="77777777" w:rsidR="00F43247" w:rsidRDefault="00442272">
      <w:pPr>
        <w:spacing w:after="60"/>
        <w:ind w:left="360" w:hanging="360"/>
      </w:pPr>
      <w:r>
        <w:rPr>
          <w:b/>
        </w:rPr>
        <w:lastRenderedPageBreak/>
        <w:t xml:space="preserve">(6) </w:t>
      </w:r>
      <w:r>
        <w:t xml:space="preserve">When the candidate accepts, record the answer in the column </w:t>
      </w:r>
      <w:r>
        <w:rPr>
          <w:b/>
        </w:rPr>
        <w:t>K</w:t>
      </w:r>
      <w:r>
        <w:rPr>
          <w:b/>
        </w:rPr>
        <w:t>ế</w:t>
      </w:r>
      <w:r>
        <w:rPr>
          <w:b/>
        </w:rPr>
        <w:t>t qu</w:t>
      </w:r>
      <w:r>
        <w:rPr>
          <w:b/>
        </w:rPr>
        <w:t>ả</w:t>
      </w:r>
      <w:r>
        <w:rPr>
          <w:b/>
        </w:rPr>
        <w:t xml:space="preserve"> nh</w:t>
      </w:r>
      <w:r>
        <w:rPr>
          <w:b/>
        </w:rPr>
        <w:t>ậ</w:t>
      </w:r>
      <w:r>
        <w:rPr>
          <w:b/>
        </w:rPr>
        <w:t>n vi</w:t>
      </w:r>
      <w:r>
        <w:rPr>
          <w:b/>
        </w:rPr>
        <w:t>ệ</w:t>
      </w:r>
      <w:r>
        <w:rPr>
          <w:b/>
        </w:rPr>
        <w:t>c</w:t>
      </w:r>
      <w:r>
        <w:t xml:space="preserve"> and send the template </w:t>
      </w:r>
      <w:r>
        <w:rPr>
          <w:b/>
        </w:rPr>
        <w:t>Chào m</w:t>
      </w:r>
      <w:r>
        <w:rPr>
          <w:b/>
        </w:rPr>
        <w:t>ừ</w:t>
      </w:r>
      <w:r>
        <w:rPr>
          <w:b/>
        </w:rPr>
        <w:t>ng đ</w:t>
      </w:r>
      <w:r>
        <w:rPr>
          <w:b/>
        </w:rPr>
        <w:t>ế</w:t>
      </w:r>
      <w:r>
        <w:rPr>
          <w:b/>
        </w:rPr>
        <w:t>n v</w:t>
      </w:r>
      <w:r>
        <w:rPr>
          <w:b/>
        </w:rPr>
        <w:t>ớ</w:t>
      </w:r>
      <w:r>
        <w:rPr>
          <w:b/>
        </w:rPr>
        <w:t>i H</w:t>
      </w:r>
      <w:r>
        <w:rPr>
          <w:b/>
        </w:rPr>
        <w:t>ọ</w:t>
      </w:r>
      <w:r>
        <w:rPr>
          <w:b/>
        </w:rPr>
        <w:t>c Bá</w:t>
      </w:r>
      <w:r>
        <w:t xml:space="preserve"> on the first working day.</w:t>
      </w:r>
    </w:p>
    <w:p w14:paraId="5D210E96" w14:textId="77777777" w:rsidR="00F43247" w:rsidRDefault="00442272">
      <w:pPr>
        <w:spacing w:after="60"/>
        <w:ind w:left="360" w:hanging="360"/>
      </w:pPr>
      <w:r>
        <w:rPr>
          <w:b/>
        </w:rPr>
        <w:t xml:space="preserve">(7) </w:t>
      </w:r>
      <w:r>
        <w:t xml:space="preserve">Finally, use </w:t>
      </w:r>
      <w:r>
        <w:rPr>
          <w:b/>
        </w:rPr>
        <w:t>T</w:t>
      </w:r>
      <w:r>
        <w:rPr>
          <w:b/>
        </w:rPr>
        <w:t>ạ</w:t>
      </w:r>
      <w:r>
        <w:rPr>
          <w:b/>
        </w:rPr>
        <w:t>o h</w:t>
      </w:r>
      <w:r>
        <w:rPr>
          <w:b/>
        </w:rPr>
        <w:t>ồ</w:t>
      </w:r>
      <w:r>
        <w:rPr>
          <w:b/>
        </w:rPr>
        <w:t xml:space="preserve"> sơ NV</w:t>
      </w:r>
      <w:r>
        <w:t xml:space="preserve"> to create the employee record from the candidate. The candidate reaches stage </w:t>
      </w:r>
      <w:r>
        <w:rPr>
          <w:b/>
        </w:rPr>
        <w:t>Đã tuy</w:t>
      </w:r>
      <w:r>
        <w:rPr>
          <w:b/>
        </w:rPr>
        <w:t>ể</w:t>
      </w:r>
      <w:r>
        <w:rPr>
          <w:b/>
        </w:rPr>
        <w:t>n</w:t>
      </w:r>
      <w:r>
        <w:t xml:space="preserve"> and the request quota is increased by one; when the quota is full the request closes itself.</w:t>
      </w:r>
    </w:p>
    <w:p w14:paraId="58398335" w14:textId="77777777" w:rsidR="00F43247" w:rsidRDefault="00442272">
      <w:pPr>
        <w:pStyle w:val="Heading2"/>
        <w:pageBreakBefore/>
      </w:pPr>
      <w:bookmarkStart w:id="33" w:name="_Toc237601344"/>
      <w:r>
        <w:lastRenderedPageBreak/>
        <w:t>2.8 E-mail templates and bulk sending (REC-BP-08)</w:t>
      </w:r>
      <w:bookmarkEnd w:id="33"/>
    </w:p>
    <w:p w14:paraId="316B659E" w14:textId="77777777" w:rsidR="00F43247" w:rsidRDefault="00442272">
      <w:pPr>
        <w:pStyle w:val="Heading3"/>
      </w:pPr>
      <w:bookmarkStart w:id="34" w:name="_Toc237601345"/>
      <w:r>
        <w:t>Content</w:t>
      </w:r>
      <w:bookmarkEnd w:id="34"/>
    </w:p>
    <w:p w14:paraId="00261E51" w14:textId="77777777" w:rsidR="00F43247" w:rsidRDefault="00442272">
      <w:r>
        <w:t>Purpose: keep the wording of the recruitment e-mails in one place and fill the candidate data automatically. Four templates cover the whole cycle:</w:t>
      </w:r>
    </w:p>
    <w:tbl>
      <w:tblPr>
        <w:tblStyle w:val="TableGrid"/>
        <w:tblW w:w="0" w:type="auto"/>
        <w:jc w:val="center"/>
        <w:tblLayout w:type="fixed"/>
        <w:tblLook w:val="04A0" w:firstRow="1" w:lastRow="0" w:firstColumn="1" w:lastColumn="0" w:noHBand="0" w:noVBand="1"/>
      </w:tblPr>
      <w:tblGrid>
        <w:gridCol w:w="2808"/>
        <w:gridCol w:w="3384"/>
        <w:gridCol w:w="3960"/>
      </w:tblGrid>
      <w:tr w:rsidR="00F43247" w14:paraId="0B0D9500" w14:textId="77777777">
        <w:trPr>
          <w:jc w:val="center"/>
        </w:trPr>
        <w:tc>
          <w:tcPr>
            <w:tcW w:w="2808" w:type="dxa"/>
            <w:shd w:val="clear" w:color="auto" w:fill="D9D9D9"/>
          </w:tcPr>
          <w:p w14:paraId="5165BA94" w14:textId="77777777" w:rsidR="00F43247" w:rsidRDefault="00442272">
            <w:pPr>
              <w:spacing w:before="20" w:after="20"/>
            </w:pPr>
            <w:r>
              <w:rPr>
                <w:b/>
                <w:color w:val="000000"/>
                <w:sz w:val="20"/>
              </w:rPr>
              <w:t>Template</w:t>
            </w:r>
          </w:p>
        </w:tc>
        <w:tc>
          <w:tcPr>
            <w:tcW w:w="3384" w:type="dxa"/>
            <w:shd w:val="clear" w:color="auto" w:fill="D9D9D9"/>
          </w:tcPr>
          <w:p w14:paraId="46B39F9A" w14:textId="77777777" w:rsidR="00F43247" w:rsidRDefault="00442272">
            <w:pPr>
              <w:spacing w:before="20" w:after="20"/>
            </w:pPr>
            <w:r>
              <w:rPr>
                <w:b/>
                <w:color w:val="000000"/>
                <w:sz w:val="20"/>
              </w:rPr>
              <w:t>Used when</w:t>
            </w:r>
          </w:p>
        </w:tc>
        <w:tc>
          <w:tcPr>
            <w:tcW w:w="3960" w:type="dxa"/>
            <w:shd w:val="clear" w:color="auto" w:fill="D9D9D9"/>
          </w:tcPr>
          <w:p w14:paraId="73FEA505" w14:textId="77777777" w:rsidR="00F43247" w:rsidRDefault="00442272">
            <w:pPr>
              <w:spacing w:before="20" w:after="20"/>
            </w:pPr>
            <w:r>
              <w:rPr>
                <w:b/>
                <w:color w:val="000000"/>
                <w:sz w:val="20"/>
              </w:rPr>
              <w:t>Filled in automatically</w:t>
            </w:r>
          </w:p>
        </w:tc>
      </w:tr>
      <w:tr w:rsidR="00F43247" w14:paraId="182C82FB" w14:textId="77777777">
        <w:trPr>
          <w:jc w:val="center"/>
        </w:trPr>
        <w:tc>
          <w:tcPr>
            <w:tcW w:w="2808" w:type="dxa"/>
          </w:tcPr>
          <w:p w14:paraId="2319CEEF" w14:textId="77777777" w:rsidR="00F43247" w:rsidRDefault="00442272">
            <w:pPr>
              <w:spacing w:before="20" w:after="20"/>
            </w:pPr>
            <w:r>
              <w:rPr>
                <w:color w:val="000000"/>
                <w:sz w:val="20"/>
              </w:rPr>
              <w:t>Thư m</w:t>
            </w:r>
            <w:r>
              <w:rPr>
                <w:color w:val="000000"/>
                <w:sz w:val="20"/>
              </w:rPr>
              <w:t>ờ</w:t>
            </w:r>
            <w:r>
              <w:rPr>
                <w:color w:val="000000"/>
                <w:sz w:val="20"/>
              </w:rPr>
              <w:t>i ph</w:t>
            </w:r>
            <w:r>
              <w:rPr>
                <w:color w:val="000000"/>
                <w:sz w:val="20"/>
              </w:rPr>
              <w:t>ỏ</w:t>
            </w:r>
            <w:r>
              <w:rPr>
                <w:color w:val="000000"/>
                <w:sz w:val="20"/>
              </w:rPr>
              <w:t>ng v</w:t>
            </w:r>
            <w:r>
              <w:rPr>
                <w:color w:val="000000"/>
                <w:sz w:val="20"/>
              </w:rPr>
              <w:t>ấ</w:t>
            </w:r>
            <w:r>
              <w:rPr>
                <w:color w:val="000000"/>
                <w:sz w:val="20"/>
              </w:rPr>
              <w:t>n</w:t>
            </w:r>
          </w:p>
        </w:tc>
        <w:tc>
          <w:tcPr>
            <w:tcW w:w="3384" w:type="dxa"/>
          </w:tcPr>
          <w:p w14:paraId="30246790" w14:textId="77777777" w:rsidR="00F43247" w:rsidRDefault="00442272">
            <w:pPr>
              <w:spacing w:before="20" w:after="20"/>
            </w:pPr>
            <w:r>
              <w:rPr>
                <w:color w:val="000000"/>
                <w:sz w:val="20"/>
              </w:rPr>
              <w:t>After the candidate is booked into a slot</w:t>
            </w:r>
          </w:p>
        </w:tc>
        <w:tc>
          <w:tcPr>
            <w:tcW w:w="3960" w:type="dxa"/>
          </w:tcPr>
          <w:p w14:paraId="7FA5D6C0" w14:textId="77777777" w:rsidR="00F43247" w:rsidRDefault="00442272">
            <w:pPr>
              <w:spacing w:before="20" w:after="20"/>
            </w:pPr>
            <w:r>
              <w:rPr>
                <w:color w:val="000000"/>
                <w:sz w:val="20"/>
              </w:rPr>
              <w:t>Name, position, interview date and time, recipient</w:t>
            </w:r>
          </w:p>
        </w:tc>
      </w:tr>
      <w:tr w:rsidR="00F43247" w14:paraId="4EB6A540" w14:textId="77777777">
        <w:trPr>
          <w:jc w:val="center"/>
        </w:trPr>
        <w:tc>
          <w:tcPr>
            <w:tcW w:w="2808" w:type="dxa"/>
          </w:tcPr>
          <w:p w14:paraId="7EA99B24" w14:textId="77777777" w:rsidR="00F43247" w:rsidRDefault="00442272">
            <w:pPr>
              <w:spacing w:before="20" w:after="20"/>
            </w:pPr>
            <w:r>
              <w:rPr>
                <w:color w:val="000000"/>
                <w:sz w:val="20"/>
              </w:rPr>
              <w:t>Thông báo k</w:t>
            </w:r>
            <w:r>
              <w:rPr>
                <w:color w:val="000000"/>
                <w:sz w:val="20"/>
              </w:rPr>
              <w:t>ế</w:t>
            </w:r>
            <w:r>
              <w:rPr>
                <w:color w:val="000000"/>
                <w:sz w:val="20"/>
              </w:rPr>
              <w:t>t qu</w:t>
            </w:r>
            <w:r>
              <w:rPr>
                <w:color w:val="000000"/>
                <w:sz w:val="20"/>
              </w:rPr>
              <w:t>ả</w:t>
            </w:r>
            <w:r>
              <w:rPr>
                <w:color w:val="000000"/>
                <w:sz w:val="20"/>
              </w:rPr>
              <w:t xml:space="preserve"> ph</w:t>
            </w:r>
            <w:r>
              <w:rPr>
                <w:color w:val="000000"/>
                <w:sz w:val="20"/>
              </w:rPr>
              <w:t>ỏ</w:t>
            </w:r>
            <w:r>
              <w:rPr>
                <w:color w:val="000000"/>
                <w:sz w:val="20"/>
              </w:rPr>
              <w:t>ng v</w:t>
            </w:r>
            <w:r>
              <w:rPr>
                <w:color w:val="000000"/>
                <w:sz w:val="20"/>
              </w:rPr>
              <w:t>ấ</w:t>
            </w:r>
            <w:r>
              <w:rPr>
                <w:color w:val="000000"/>
                <w:sz w:val="20"/>
              </w:rPr>
              <w:t>n</w:t>
            </w:r>
          </w:p>
        </w:tc>
        <w:tc>
          <w:tcPr>
            <w:tcW w:w="3384" w:type="dxa"/>
          </w:tcPr>
          <w:p w14:paraId="4BB1AA9D" w14:textId="77777777" w:rsidR="00F43247" w:rsidRDefault="00442272">
            <w:pPr>
              <w:spacing w:before="20" w:after="20"/>
            </w:pPr>
            <w:r>
              <w:rPr>
                <w:color w:val="000000"/>
                <w:sz w:val="20"/>
              </w:rPr>
              <w:t>When the interview result is Fail</w:t>
            </w:r>
          </w:p>
        </w:tc>
        <w:tc>
          <w:tcPr>
            <w:tcW w:w="3960" w:type="dxa"/>
          </w:tcPr>
          <w:p w14:paraId="79EB30A8" w14:textId="77777777" w:rsidR="00F43247" w:rsidRDefault="00442272">
            <w:pPr>
              <w:spacing w:before="20" w:after="20"/>
            </w:pPr>
            <w:r>
              <w:rPr>
                <w:color w:val="000000"/>
                <w:sz w:val="20"/>
              </w:rPr>
              <w:t>Name, position, recipient</w:t>
            </w:r>
          </w:p>
        </w:tc>
      </w:tr>
      <w:tr w:rsidR="00F43247" w14:paraId="0E007593" w14:textId="77777777">
        <w:trPr>
          <w:jc w:val="center"/>
        </w:trPr>
        <w:tc>
          <w:tcPr>
            <w:tcW w:w="2808" w:type="dxa"/>
          </w:tcPr>
          <w:p w14:paraId="4FEE6AC8" w14:textId="77777777" w:rsidR="00F43247" w:rsidRDefault="00442272">
            <w:pPr>
              <w:spacing w:before="20" w:after="20"/>
            </w:pPr>
            <w:r>
              <w:rPr>
                <w:color w:val="000000"/>
                <w:sz w:val="20"/>
              </w:rPr>
              <w:t>Thư m</w:t>
            </w:r>
            <w:r>
              <w:rPr>
                <w:color w:val="000000"/>
                <w:sz w:val="20"/>
              </w:rPr>
              <w:t>ờ</w:t>
            </w:r>
            <w:r>
              <w:rPr>
                <w:color w:val="000000"/>
                <w:sz w:val="20"/>
              </w:rPr>
              <w:t>i nh</w:t>
            </w:r>
            <w:r>
              <w:rPr>
                <w:color w:val="000000"/>
                <w:sz w:val="20"/>
              </w:rPr>
              <w:t>ậ</w:t>
            </w:r>
            <w:r>
              <w:rPr>
                <w:color w:val="000000"/>
                <w:sz w:val="20"/>
              </w:rPr>
              <w:t>n vi</w:t>
            </w:r>
            <w:r>
              <w:rPr>
                <w:color w:val="000000"/>
                <w:sz w:val="20"/>
              </w:rPr>
              <w:t>ệ</w:t>
            </w:r>
            <w:r>
              <w:rPr>
                <w:color w:val="000000"/>
                <w:sz w:val="20"/>
              </w:rPr>
              <w:t>c</w:t>
            </w:r>
          </w:p>
        </w:tc>
        <w:tc>
          <w:tcPr>
            <w:tcW w:w="3384" w:type="dxa"/>
          </w:tcPr>
          <w:p w14:paraId="08834F07" w14:textId="77777777" w:rsidR="00F43247" w:rsidRDefault="00442272">
            <w:pPr>
              <w:spacing w:before="20" w:after="20"/>
            </w:pPr>
            <w:r>
              <w:rPr>
                <w:color w:val="000000"/>
                <w:sz w:val="20"/>
              </w:rPr>
              <w:t>When the interview result is Pass</w:t>
            </w:r>
          </w:p>
        </w:tc>
        <w:tc>
          <w:tcPr>
            <w:tcW w:w="3960" w:type="dxa"/>
          </w:tcPr>
          <w:p w14:paraId="307B8740" w14:textId="77777777" w:rsidR="00F43247" w:rsidRDefault="00442272">
            <w:pPr>
              <w:spacing w:before="20" w:after="20"/>
            </w:pPr>
            <w:r>
              <w:rPr>
                <w:color w:val="000000"/>
                <w:sz w:val="20"/>
              </w:rPr>
              <w:t>Name, position, recipient</w:t>
            </w:r>
          </w:p>
        </w:tc>
      </w:tr>
      <w:tr w:rsidR="00F43247" w14:paraId="365DAD60" w14:textId="77777777">
        <w:trPr>
          <w:jc w:val="center"/>
        </w:trPr>
        <w:tc>
          <w:tcPr>
            <w:tcW w:w="2808" w:type="dxa"/>
          </w:tcPr>
          <w:p w14:paraId="42AB3B47" w14:textId="77777777" w:rsidR="00F43247" w:rsidRDefault="00442272">
            <w:pPr>
              <w:spacing w:before="20" w:after="20"/>
            </w:pPr>
            <w:r>
              <w:rPr>
                <w:color w:val="000000"/>
                <w:sz w:val="20"/>
              </w:rPr>
              <w:t>Chào m</w:t>
            </w:r>
            <w:r>
              <w:rPr>
                <w:color w:val="000000"/>
                <w:sz w:val="20"/>
              </w:rPr>
              <w:t>ừ</w:t>
            </w:r>
            <w:r>
              <w:rPr>
                <w:color w:val="000000"/>
                <w:sz w:val="20"/>
              </w:rPr>
              <w:t>ng đ</w:t>
            </w:r>
            <w:r>
              <w:rPr>
                <w:color w:val="000000"/>
                <w:sz w:val="20"/>
              </w:rPr>
              <w:t>ế</w:t>
            </w:r>
            <w:r>
              <w:rPr>
                <w:color w:val="000000"/>
                <w:sz w:val="20"/>
              </w:rPr>
              <w:t>n v</w:t>
            </w:r>
            <w:r>
              <w:rPr>
                <w:color w:val="000000"/>
                <w:sz w:val="20"/>
              </w:rPr>
              <w:t>ớ</w:t>
            </w:r>
            <w:r>
              <w:rPr>
                <w:color w:val="000000"/>
                <w:sz w:val="20"/>
              </w:rPr>
              <w:t>i H</w:t>
            </w:r>
            <w:r>
              <w:rPr>
                <w:color w:val="000000"/>
                <w:sz w:val="20"/>
              </w:rPr>
              <w:t>ọ</w:t>
            </w:r>
            <w:r>
              <w:rPr>
                <w:color w:val="000000"/>
                <w:sz w:val="20"/>
              </w:rPr>
              <w:t>c Bá</w:t>
            </w:r>
          </w:p>
        </w:tc>
        <w:tc>
          <w:tcPr>
            <w:tcW w:w="3384" w:type="dxa"/>
          </w:tcPr>
          <w:p w14:paraId="3E0DF972" w14:textId="77777777" w:rsidR="00F43247" w:rsidRDefault="00442272">
            <w:pPr>
              <w:spacing w:before="20" w:after="20"/>
            </w:pPr>
            <w:r>
              <w:rPr>
                <w:color w:val="000000"/>
                <w:sz w:val="20"/>
              </w:rPr>
              <w:t>On the first working day</w:t>
            </w:r>
          </w:p>
        </w:tc>
        <w:tc>
          <w:tcPr>
            <w:tcW w:w="3960" w:type="dxa"/>
          </w:tcPr>
          <w:p w14:paraId="39275E69" w14:textId="77777777" w:rsidR="00F43247" w:rsidRDefault="00442272">
            <w:pPr>
              <w:spacing w:before="20" w:after="20"/>
            </w:pPr>
            <w:r>
              <w:rPr>
                <w:color w:val="000000"/>
                <w:sz w:val="20"/>
              </w:rPr>
              <w:t>Name, recipient</w:t>
            </w:r>
          </w:p>
        </w:tc>
      </w:tr>
    </w:tbl>
    <w:p w14:paraId="42D0FD70" w14:textId="77777777" w:rsidR="00F43247" w:rsidRDefault="00F43247"/>
    <w:p w14:paraId="6697890D" w14:textId="77777777" w:rsidR="00F43247" w:rsidRDefault="00442272">
      <w:r>
        <w:rPr>
          <w:i/>
          <w:color w:val="808080"/>
          <w:sz w:val="22"/>
        </w:rPr>
        <w:t>Two of them also move the candidate forward: Thư m</w:t>
      </w:r>
      <w:r>
        <w:rPr>
          <w:i/>
          <w:color w:val="808080"/>
          <w:sz w:val="22"/>
        </w:rPr>
        <w:t>ờ</w:t>
      </w:r>
      <w:r>
        <w:rPr>
          <w:i/>
          <w:color w:val="808080"/>
          <w:sz w:val="22"/>
        </w:rPr>
        <w:t>i ph</w:t>
      </w:r>
      <w:r>
        <w:rPr>
          <w:i/>
          <w:color w:val="808080"/>
          <w:sz w:val="22"/>
        </w:rPr>
        <w:t>ỏ</w:t>
      </w:r>
      <w:r>
        <w:rPr>
          <w:i/>
          <w:color w:val="808080"/>
          <w:sz w:val="22"/>
        </w:rPr>
        <w:t>ng v</w:t>
      </w:r>
      <w:r>
        <w:rPr>
          <w:i/>
          <w:color w:val="808080"/>
          <w:sz w:val="22"/>
        </w:rPr>
        <w:t>ấ</w:t>
      </w:r>
      <w:r>
        <w:rPr>
          <w:i/>
          <w:color w:val="808080"/>
          <w:sz w:val="22"/>
        </w:rPr>
        <w:t>n pushes the candidate to stage Ph</w:t>
      </w:r>
      <w:r>
        <w:rPr>
          <w:i/>
          <w:color w:val="808080"/>
          <w:sz w:val="22"/>
        </w:rPr>
        <w:t>ỏ</w:t>
      </w:r>
      <w:r>
        <w:rPr>
          <w:i/>
          <w:color w:val="808080"/>
          <w:sz w:val="22"/>
        </w:rPr>
        <w:t>ng v</w:t>
      </w:r>
      <w:r>
        <w:rPr>
          <w:i/>
          <w:color w:val="808080"/>
          <w:sz w:val="22"/>
        </w:rPr>
        <w:t>ấ</w:t>
      </w:r>
      <w:r>
        <w:rPr>
          <w:i/>
          <w:color w:val="808080"/>
          <w:sz w:val="22"/>
        </w:rPr>
        <w:t>n, Thư m</w:t>
      </w:r>
      <w:r>
        <w:rPr>
          <w:i/>
          <w:color w:val="808080"/>
          <w:sz w:val="22"/>
        </w:rPr>
        <w:t>ờ</w:t>
      </w:r>
      <w:r>
        <w:rPr>
          <w:i/>
          <w:color w:val="808080"/>
          <w:sz w:val="22"/>
        </w:rPr>
        <w:t>i nh</w:t>
      </w:r>
      <w:r>
        <w:rPr>
          <w:i/>
          <w:color w:val="808080"/>
          <w:sz w:val="22"/>
        </w:rPr>
        <w:t>ậ</w:t>
      </w:r>
      <w:r>
        <w:rPr>
          <w:i/>
          <w:color w:val="808080"/>
          <w:sz w:val="22"/>
        </w:rPr>
        <w:t>n vi</w:t>
      </w:r>
      <w:r>
        <w:rPr>
          <w:i/>
          <w:color w:val="808080"/>
          <w:sz w:val="22"/>
        </w:rPr>
        <w:t>ệ</w:t>
      </w:r>
      <w:r>
        <w:rPr>
          <w:i/>
          <w:color w:val="808080"/>
          <w:sz w:val="22"/>
        </w:rPr>
        <w:t>c pushes to stage G</w:t>
      </w:r>
      <w:r>
        <w:rPr>
          <w:i/>
          <w:color w:val="808080"/>
          <w:sz w:val="22"/>
        </w:rPr>
        <w:t>ử</w:t>
      </w:r>
      <w:r>
        <w:rPr>
          <w:i/>
          <w:color w:val="808080"/>
          <w:sz w:val="22"/>
        </w:rPr>
        <w:t>i Offer. The move happens when you click “Lưu l</w:t>
      </w:r>
      <w:r>
        <w:rPr>
          <w:i/>
          <w:color w:val="808080"/>
          <w:sz w:val="22"/>
        </w:rPr>
        <w:t>ị</w:t>
      </w:r>
      <w:r>
        <w:rPr>
          <w:i/>
          <w:color w:val="808080"/>
          <w:sz w:val="22"/>
        </w:rPr>
        <w:t>ch s</w:t>
      </w:r>
      <w:r>
        <w:rPr>
          <w:i/>
          <w:color w:val="808080"/>
          <w:sz w:val="22"/>
        </w:rPr>
        <w:t>ử</w:t>
      </w:r>
      <w:r>
        <w:rPr>
          <w:i/>
          <w:color w:val="808080"/>
          <w:sz w:val="22"/>
        </w:rPr>
        <w:t>”, not when the mail window opens.</w:t>
      </w:r>
    </w:p>
    <w:p w14:paraId="5E71AFFB" w14:textId="77777777" w:rsidR="00F43247" w:rsidRDefault="00442272">
      <w:pPr>
        <w:pStyle w:val="Heading3"/>
      </w:pPr>
      <w:bookmarkStart w:id="35" w:name="_Toc237601346"/>
      <w:r>
        <w:t>Detail implementation</w:t>
      </w:r>
      <w:bookmarkEnd w:id="35"/>
    </w:p>
    <w:p w14:paraId="4A791E7A"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Mail m</w:t>
      </w:r>
      <w:r>
        <w:rPr>
          <w:b/>
        </w:rPr>
        <w:t>ẫ</w:t>
      </w:r>
      <w:r>
        <w:rPr>
          <w:b/>
        </w:rPr>
        <w:t>u tuy</w:t>
      </w:r>
      <w:r>
        <w:rPr>
          <w:b/>
        </w:rPr>
        <w:t>ể</w:t>
      </w:r>
      <w:r>
        <w:rPr>
          <w:b/>
        </w:rPr>
        <w:t>n d</w:t>
      </w:r>
      <w:r>
        <w:rPr>
          <w:b/>
        </w:rPr>
        <w:t>ụ</w:t>
      </w:r>
      <w:r>
        <w:rPr>
          <w:b/>
        </w:rPr>
        <w:t>ng</w:t>
      </w:r>
      <w:r>
        <w:t>. Every template is one card showing its subject line.</w:t>
      </w:r>
    </w:p>
    <w:p w14:paraId="2393168C" w14:textId="77777777" w:rsidR="00F43247" w:rsidRDefault="00442272">
      <w:pPr>
        <w:spacing w:before="120" w:after="40"/>
        <w:jc w:val="center"/>
      </w:pPr>
      <w:r>
        <w:rPr>
          <w:noProof/>
        </w:rPr>
        <w:drawing>
          <wp:inline distT="0" distB="0" distL="0" distR="0" wp14:anchorId="4D263F87" wp14:editId="4F5FFC74">
            <wp:extent cx="6126480" cy="38272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ab_mailtpl.jpg"/>
                    <pic:cNvPicPr/>
                  </pic:nvPicPr>
                  <pic:blipFill>
                    <a:blip r:embed="rId30"/>
                    <a:stretch>
                      <a:fillRect/>
                    </a:stretch>
                  </pic:blipFill>
                  <pic:spPr>
                    <a:xfrm>
                      <a:off x="0" y="0"/>
                      <a:ext cx="6126480" cy="3827248"/>
                    </a:xfrm>
                    <a:prstGeom prst="rect">
                      <a:avLst/>
                    </a:prstGeom>
                  </pic:spPr>
                </pic:pic>
              </a:graphicData>
            </a:graphic>
          </wp:inline>
        </w:drawing>
      </w:r>
    </w:p>
    <w:p w14:paraId="5CD4C5BC" w14:textId="77777777" w:rsidR="00F43247" w:rsidRDefault="00442272">
      <w:pPr>
        <w:spacing w:after="200"/>
        <w:jc w:val="center"/>
      </w:pPr>
      <w:r>
        <w:rPr>
          <w:i/>
          <w:color w:val="808080"/>
          <w:sz w:val="18"/>
        </w:rPr>
        <w:t>Figure 24 – Tab Mail m</w:t>
      </w:r>
      <w:r>
        <w:rPr>
          <w:i/>
          <w:color w:val="808080"/>
          <w:sz w:val="18"/>
        </w:rPr>
        <w:t>ẫ</w:t>
      </w:r>
      <w:r>
        <w:rPr>
          <w:i/>
          <w:color w:val="808080"/>
          <w:sz w:val="18"/>
        </w:rPr>
        <w:t>u tuy</w:t>
      </w:r>
      <w:r>
        <w:rPr>
          <w:i/>
          <w:color w:val="808080"/>
          <w:sz w:val="18"/>
        </w:rPr>
        <w:t>ể</w:t>
      </w:r>
      <w:r>
        <w:rPr>
          <w:i/>
          <w:color w:val="808080"/>
          <w:sz w:val="18"/>
        </w:rPr>
        <w:t>n d</w:t>
      </w:r>
      <w:r>
        <w:rPr>
          <w:i/>
          <w:color w:val="808080"/>
          <w:sz w:val="18"/>
        </w:rPr>
        <w:t>ụ</w:t>
      </w:r>
      <w:r>
        <w:rPr>
          <w:i/>
          <w:color w:val="808080"/>
          <w:sz w:val="18"/>
        </w:rPr>
        <w:t>ng</w:t>
      </w:r>
    </w:p>
    <w:p w14:paraId="69B2A512" w14:textId="77777777" w:rsidR="00F43247" w:rsidRDefault="00442272">
      <w:pPr>
        <w:spacing w:after="60"/>
        <w:ind w:left="360" w:hanging="360"/>
      </w:pPr>
      <w:r>
        <w:rPr>
          <w:b/>
        </w:rPr>
        <w:t xml:space="preserve">(2) </w:t>
      </w:r>
      <w:r>
        <w:t xml:space="preserve">Click </w:t>
      </w:r>
      <w:r>
        <w:rPr>
          <w:b/>
        </w:rPr>
        <w:t>Thêm m</w:t>
      </w:r>
      <w:r>
        <w:rPr>
          <w:b/>
        </w:rPr>
        <w:t>ẫ</w:t>
      </w:r>
      <w:r>
        <w:rPr>
          <w:b/>
        </w:rPr>
        <w:t>u</w:t>
      </w:r>
      <w:r>
        <w:t xml:space="preserve"> to write a new template, or </w:t>
      </w:r>
      <w:r>
        <w:rPr>
          <w:b/>
        </w:rPr>
        <w:t>Import m</w:t>
      </w:r>
      <w:r>
        <w:rPr>
          <w:b/>
        </w:rPr>
        <w:t>ẫ</w:t>
      </w:r>
      <w:r>
        <w:rPr>
          <w:b/>
        </w:rPr>
        <w:t>u</w:t>
      </w:r>
      <w:r>
        <w:t xml:space="preserve"> to paste an e-mail you already use – the system separates the subject from the body and recognises the placeholders written as [Tên </w:t>
      </w:r>
      <w:r>
        <w:t>ứ</w:t>
      </w:r>
      <w:r>
        <w:t>ng viên].</w:t>
      </w:r>
    </w:p>
    <w:p w14:paraId="05739356" w14:textId="77777777" w:rsidR="00F43247" w:rsidRDefault="00442272">
      <w:pPr>
        <w:spacing w:after="60"/>
        <w:ind w:left="360" w:hanging="360"/>
      </w:pPr>
      <w:r>
        <w:rPr>
          <w:b/>
        </w:rPr>
        <w:lastRenderedPageBreak/>
        <w:t xml:space="preserve">(3) </w:t>
      </w:r>
      <w:r>
        <w:t xml:space="preserve">Click </w:t>
      </w:r>
      <w:r>
        <w:rPr>
          <w:b/>
        </w:rPr>
        <w:t>S</w:t>
      </w:r>
      <w:r>
        <w:rPr>
          <w:b/>
        </w:rPr>
        <w:t>ử</w:t>
      </w:r>
      <w:r>
        <w:rPr>
          <w:b/>
        </w:rPr>
        <w:t>a</w:t>
      </w:r>
      <w:r>
        <w:t xml:space="preserve"> on a card to edit it. Use the </w:t>
      </w:r>
      <w:r>
        <w:rPr>
          <w:b/>
        </w:rPr>
        <w:t>Chèn</w:t>
      </w:r>
      <w:r>
        <w:t xml:space="preserve"> buttons to place the yellow tokens (candidate name, position, e-mail, phone, interview date and time). Never type a candidate name by hand into a template.</w:t>
      </w:r>
    </w:p>
    <w:p w14:paraId="3DE7FE05" w14:textId="77777777" w:rsidR="00F43247" w:rsidRDefault="00442272">
      <w:pPr>
        <w:spacing w:before="120" w:after="40"/>
        <w:jc w:val="center"/>
      </w:pPr>
      <w:r>
        <w:rPr>
          <w:noProof/>
        </w:rPr>
        <w:drawing>
          <wp:inline distT="0" distB="0" distL="0" distR="0" wp14:anchorId="3064C2E3" wp14:editId="249542A7">
            <wp:extent cx="6126480" cy="38272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_mail_edit.jpg"/>
                    <pic:cNvPicPr/>
                  </pic:nvPicPr>
                  <pic:blipFill>
                    <a:blip r:embed="rId31"/>
                    <a:stretch>
                      <a:fillRect/>
                    </a:stretch>
                  </pic:blipFill>
                  <pic:spPr>
                    <a:xfrm>
                      <a:off x="0" y="0"/>
                      <a:ext cx="6126480" cy="3827248"/>
                    </a:xfrm>
                    <a:prstGeom prst="rect">
                      <a:avLst/>
                    </a:prstGeom>
                  </pic:spPr>
                </pic:pic>
              </a:graphicData>
            </a:graphic>
          </wp:inline>
        </w:drawing>
      </w:r>
    </w:p>
    <w:p w14:paraId="0808CD01" w14:textId="77777777" w:rsidR="00F43247" w:rsidRDefault="00442272">
      <w:pPr>
        <w:spacing w:after="200"/>
        <w:jc w:val="center"/>
      </w:pPr>
      <w:r>
        <w:rPr>
          <w:i/>
          <w:color w:val="808080"/>
          <w:sz w:val="18"/>
        </w:rPr>
        <w:t>Figure 25 – Editing a template – the Chèn buttons place the auto-filled tokens</w:t>
      </w:r>
    </w:p>
    <w:p w14:paraId="54AD41E7" w14:textId="77777777" w:rsidR="00F43247" w:rsidRDefault="00442272">
      <w:pPr>
        <w:spacing w:after="60"/>
        <w:ind w:left="360" w:hanging="360"/>
      </w:pPr>
      <w:r>
        <w:rPr>
          <w:b/>
        </w:rPr>
        <w:t xml:space="preserve">(4) </w:t>
      </w:r>
      <w:r>
        <w:t xml:space="preserve">To send one template to many candidates, click </w:t>
      </w:r>
      <w:r>
        <w:rPr>
          <w:b/>
        </w:rPr>
        <w:t>G</w:t>
      </w:r>
      <w:r>
        <w:rPr>
          <w:b/>
        </w:rPr>
        <w:t>ử</w:t>
      </w:r>
      <w:r>
        <w:rPr>
          <w:b/>
        </w:rPr>
        <w:t>i mail</w:t>
      </w:r>
      <w:r>
        <w:t xml:space="preserve"> on the card, tick the candidates (or </w:t>
      </w:r>
      <w:r>
        <w:rPr>
          <w:b/>
        </w:rPr>
        <w:t>Ch</w:t>
      </w:r>
      <w:r>
        <w:rPr>
          <w:b/>
        </w:rPr>
        <w:t>ọ</w:t>
      </w:r>
      <w:r>
        <w:rPr>
          <w:b/>
        </w:rPr>
        <w:t>n t</w:t>
      </w:r>
      <w:r>
        <w:rPr>
          <w:b/>
        </w:rPr>
        <w:t>ấ</w:t>
      </w:r>
      <w:r>
        <w:rPr>
          <w:b/>
        </w:rPr>
        <w:t>t c</w:t>
      </w:r>
      <w:r>
        <w:rPr>
          <w:b/>
        </w:rPr>
        <w:t>ả</w:t>
      </w:r>
      <w:r>
        <w:t xml:space="preserve">), click </w:t>
      </w:r>
      <w:r>
        <w:rPr>
          <w:b/>
        </w:rPr>
        <w:t>Ti</w:t>
      </w:r>
      <w:r>
        <w:rPr>
          <w:b/>
        </w:rPr>
        <w:t>ế</w:t>
      </w:r>
      <w:r>
        <w:rPr>
          <w:b/>
        </w:rPr>
        <w:t>p t</w:t>
      </w:r>
      <w:r>
        <w:rPr>
          <w:b/>
        </w:rPr>
        <w:t>ụ</w:t>
      </w:r>
      <w:r>
        <w:rPr>
          <w:b/>
        </w:rPr>
        <w:t>c</w:t>
      </w:r>
      <w:r>
        <w:t xml:space="preserve">, open Gmail for each of them, send, and finish with </w:t>
      </w:r>
      <w:r>
        <w:rPr>
          <w:b/>
        </w:rPr>
        <w:t>Lưu l</w:t>
      </w:r>
      <w:r>
        <w:rPr>
          <w:b/>
        </w:rPr>
        <w:t>ị</w:t>
      </w:r>
      <w:r>
        <w:rPr>
          <w:b/>
        </w:rPr>
        <w:t>ch s</w:t>
      </w:r>
      <w:r>
        <w:rPr>
          <w:b/>
        </w:rPr>
        <w:t>ử</w:t>
      </w:r>
      <w:r>
        <w:t>.</w:t>
      </w:r>
    </w:p>
    <w:p w14:paraId="15C63102" w14:textId="77777777" w:rsidR="00F43247" w:rsidRDefault="00442272">
      <w:pPr>
        <w:spacing w:before="120" w:after="40"/>
        <w:jc w:val="center"/>
      </w:pPr>
      <w:r>
        <w:rPr>
          <w:noProof/>
        </w:rPr>
        <w:lastRenderedPageBreak/>
        <w:drawing>
          <wp:inline distT="0" distB="0" distL="0" distR="0" wp14:anchorId="0D2ABF63" wp14:editId="3BFCEDB7">
            <wp:extent cx="6126480" cy="38272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c_mail_bulk.jpg"/>
                    <pic:cNvPicPr/>
                  </pic:nvPicPr>
                  <pic:blipFill>
                    <a:blip r:embed="rId32"/>
                    <a:stretch>
                      <a:fillRect/>
                    </a:stretch>
                  </pic:blipFill>
                  <pic:spPr>
                    <a:xfrm>
                      <a:off x="0" y="0"/>
                      <a:ext cx="6126480" cy="3827248"/>
                    </a:xfrm>
                    <a:prstGeom prst="rect">
                      <a:avLst/>
                    </a:prstGeom>
                  </pic:spPr>
                </pic:pic>
              </a:graphicData>
            </a:graphic>
          </wp:inline>
        </w:drawing>
      </w:r>
    </w:p>
    <w:p w14:paraId="6F52D764" w14:textId="77777777" w:rsidR="00F43247" w:rsidRDefault="00442272">
      <w:pPr>
        <w:spacing w:after="200"/>
        <w:jc w:val="center"/>
      </w:pPr>
      <w:r>
        <w:rPr>
          <w:i/>
          <w:color w:val="808080"/>
          <w:sz w:val="18"/>
        </w:rPr>
        <w:t>Figure 26 – Bulk sending – choose the candidates who will receive the template</w:t>
      </w:r>
    </w:p>
    <w:p w14:paraId="581E03F9" w14:textId="77777777" w:rsidR="00F43247" w:rsidRDefault="00442272">
      <w:r>
        <w:rPr>
          <w:i/>
          <w:color w:val="808080"/>
          <w:sz w:val="22"/>
        </w:rPr>
        <w:t>Templates are shared by the whole system, so only HR may add, edit or delete them. A department manager may send them, but only to candidates of the own department. Editing a template later does not change the e-mails already sent.</w:t>
      </w:r>
    </w:p>
    <w:p w14:paraId="128B4FFC" w14:textId="77777777" w:rsidR="00F43247" w:rsidRDefault="00442272">
      <w:pPr>
        <w:pStyle w:val="Heading2"/>
        <w:pageBreakBefore/>
      </w:pPr>
      <w:bookmarkStart w:id="36" w:name="_Toc237601347"/>
      <w:r>
        <w:lastRenderedPageBreak/>
        <w:t>2.9 Mail log (REC-BP-09)</w:t>
      </w:r>
      <w:bookmarkEnd w:id="36"/>
    </w:p>
    <w:p w14:paraId="058838F0" w14:textId="77777777" w:rsidR="00F43247" w:rsidRDefault="00442272">
      <w:pPr>
        <w:pStyle w:val="Heading3"/>
      </w:pPr>
      <w:bookmarkStart w:id="37" w:name="_Toc237601348"/>
      <w:r>
        <w:t>Content</w:t>
      </w:r>
      <w:bookmarkEnd w:id="37"/>
    </w:p>
    <w:p w14:paraId="55FD001D" w14:textId="77777777" w:rsidR="00F43247" w:rsidRDefault="00442272">
      <w:r>
        <w:t>Purpose: prove what was sent, to whom and when. Every message sent through the module is written here with its delivery state.</w:t>
      </w:r>
    </w:p>
    <w:p w14:paraId="65FA49D3" w14:textId="77777777" w:rsidR="00F43247" w:rsidRDefault="00442272">
      <w:pPr>
        <w:pStyle w:val="Heading3"/>
      </w:pPr>
      <w:bookmarkStart w:id="38" w:name="_Toc237601349"/>
      <w:r>
        <w:t>Detail implementation</w:t>
      </w:r>
      <w:bookmarkEnd w:id="38"/>
    </w:p>
    <w:p w14:paraId="4DEF1611"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L</w:t>
      </w:r>
      <w:r>
        <w:rPr>
          <w:b/>
        </w:rPr>
        <w:t>ị</w:t>
      </w:r>
      <w:r>
        <w:rPr>
          <w:b/>
        </w:rPr>
        <w:t>ch s</w:t>
      </w:r>
      <w:r>
        <w:rPr>
          <w:b/>
        </w:rPr>
        <w:t>ử</w:t>
      </w:r>
      <w:r>
        <w:rPr>
          <w:b/>
        </w:rPr>
        <w:t xml:space="preserve"> g</w:t>
      </w:r>
      <w:r>
        <w:rPr>
          <w:b/>
        </w:rPr>
        <w:t>ử</w:t>
      </w:r>
      <w:r>
        <w:rPr>
          <w:b/>
        </w:rPr>
        <w:t>i mail</w:t>
      </w:r>
      <w:r>
        <w:t xml:space="preserve">. Filter with the chips </w:t>
      </w:r>
      <w:r>
        <w:rPr>
          <w:b/>
        </w:rPr>
        <w:t>Đã g</w:t>
      </w:r>
      <w:r>
        <w:rPr>
          <w:b/>
        </w:rPr>
        <w:t>ử</w:t>
      </w:r>
      <w:r>
        <w:rPr>
          <w:b/>
        </w:rPr>
        <w:t>i</w:t>
      </w:r>
      <w:r>
        <w:t xml:space="preserve"> / </w:t>
      </w:r>
      <w:r>
        <w:rPr>
          <w:b/>
        </w:rPr>
        <w:t>Trong hàng đ</w:t>
      </w:r>
      <w:r>
        <w:rPr>
          <w:b/>
        </w:rPr>
        <w:t>ợ</w:t>
      </w:r>
      <w:r>
        <w:rPr>
          <w:b/>
        </w:rPr>
        <w:t>i</w:t>
      </w:r>
      <w:r>
        <w:t xml:space="preserve"> / </w:t>
      </w:r>
      <w:r>
        <w:rPr>
          <w:b/>
        </w:rPr>
        <w:t>L</w:t>
      </w:r>
      <w:r>
        <w:rPr>
          <w:b/>
        </w:rPr>
        <w:t>ỗ</w:t>
      </w:r>
      <w:r>
        <w:rPr>
          <w:b/>
        </w:rPr>
        <w:t>i</w:t>
      </w:r>
      <w:r>
        <w:t>.</w:t>
      </w:r>
    </w:p>
    <w:p w14:paraId="682E7206" w14:textId="77777777" w:rsidR="00F43247" w:rsidRDefault="00442272">
      <w:pPr>
        <w:spacing w:before="120" w:after="40"/>
        <w:jc w:val="center"/>
      </w:pPr>
      <w:r>
        <w:rPr>
          <w:noProof/>
        </w:rPr>
        <w:drawing>
          <wp:inline distT="0" distB="0" distL="0" distR="0" wp14:anchorId="71385A85" wp14:editId="19F5A6BE">
            <wp:extent cx="6126480" cy="38272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ab_maillog.jpg"/>
                    <pic:cNvPicPr/>
                  </pic:nvPicPr>
                  <pic:blipFill>
                    <a:blip r:embed="rId33"/>
                    <a:stretch>
                      <a:fillRect/>
                    </a:stretch>
                  </pic:blipFill>
                  <pic:spPr>
                    <a:xfrm>
                      <a:off x="0" y="0"/>
                      <a:ext cx="6126480" cy="3827248"/>
                    </a:xfrm>
                    <a:prstGeom prst="rect">
                      <a:avLst/>
                    </a:prstGeom>
                  </pic:spPr>
                </pic:pic>
              </a:graphicData>
            </a:graphic>
          </wp:inline>
        </w:drawing>
      </w:r>
    </w:p>
    <w:p w14:paraId="58D946F1" w14:textId="77777777" w:rsidR="00F43247" w:rsidRDefault="00442272">
      <w:pPr>
        <w:spacing w:after="200"/>
        <w:jc w:val="center"/>
      </w:pPr>
      <w:r>
        <w:rPr>
          <w:i/>
          <w:color w:val="808080"/>
          <w:sz w:val="18"/>
        </w:rPr>
        <w:t>Figure 27 – Tab L</w:t>
      </w:r>
      <w:r>
        <w:rPr>
          <w:i/>
          <w:color w:val="808080"/>
          <w:sz w:val="18"/>
        </w:rPr>
        <w:t>ị</w:t>
      </w:r>
      <w:r>
        <w:rPr>
          <w:i/>
          <w:color w:val="808080"/>
          <w:sz w:val="18"/>
        </w:rPr>
        <w:t>ch s</w:t>
      </w:r>
      <w:r>
        <w:rPr>
          <w:i/>
          <w:color w:val="808080"/>
          <w:sz w:val="18"/>
        </w:rPr>
        <w:t>ử</w:t>
      </w:r>
      <w:r>
        <w:rPr>
          <w:i/>
          <w:color w:val="808080"/>
          <w:sz w:val="18"/>
        </w:rPr>
        <w:t xml:space="preserve"> g</w:t>
      </w:r>
      <w:r>
        <w:rPr>
          <w:i/>
          <w:color w:val="808080"/>
          <w:sz w:val="18"/>
        </w:rPr>
        <w:t>ử</w:t>
      </w:r>
      <w:r>
        <w:rPr>
          <w:i/>
          <w:color w:val="808080"/>
          <w:sz w:val="18"/>
        </w:rPr>
        <w:t>i mail</w:t>
      </w:r>
    </w:p>
    <w:p w14:paraId="22836192" w14:textId="77777777" w:rsidR="00F43247" w:rsidRDefault="00442272">
      <w:pPr>
        <w:spacing w:after="60"/>
        <w:ind w:left="360" w:hanging="360"/>
      </w:pPr>
      <w:r>
        <w:rPr>
          <w:b/>
        </w:rPr>
        <w:t xml:space="preserve">(2) </w:t>
      </w:r>
      <w:r>
        <w:t>Each line shows the candidate, the recipient address, the subject and the state. Use the search box in the top bar to find every message sent to one candidate.</w:t>
      </w:r>
    </w:p>
    <w:p w14:paraId="2542E599" w14:textId="77777777" w:rsidR="00F43247" w:rsidRDefault="00442272">
      <w:pPr>
        <w:pStyle w:val="Heading2"/>
        <w:pageBreakBefore/>
      </w:pPr>
      <w:bookmarkStart w:id="39" w:name="_Toc237601350"/>
      <w:r>
        <w:lastRenderedPageBreak/>
        <w:t>2.10 Recruitment progress tracking (REC-BP-10)</w:t>
      </w:r>
      <w:bookmarkEnd w:id="39"/>
    </w:p>
    <w:p w14:paraId="126EE3F8" w14:textId="77777777" w:rsidR="00F43247" w:rsidRDefault="00442272">
      <w:pPr>
        <w:pStyle w:val="Heading3"/>
      </w:pPr>
      <w:bookmarkStart w:id="40" w:name="_Toc237601351"/>
      <w:r>
        <w:t>Content</w:t>
      </w:r>
      <w:bookmarkEnd w:id="40"/>
    </w:p>
    <w:p w14:paraId="432C5C36" w14:textId="77777777" w:rsidR="00F43247" w:rsidRDefault="00442272">
      <w:r>
        <w:t>Purpose: answer, for every open request, how far the hiring has got: how many people are needed, how many are hired, how many CVs came in, how they split between pass and fail, and how many days are left before the onboarding deadline.</w:t>
      </w:r>
    </w:p>
    <w:p w14:paraId="17DA6986" w14:textId="77777777" w:rsidR="00F43247" w:rsidRDefault="00442272">
      <w:pPr>
        <w:pStyle w:val="Heading3"/>
      </w:pPr>
      <w:bookmarkStart w:id="41" w:name="_Toc237601352"/>
      <w:r>
        <w:t>Detail implementation</w:t>
      </w:r>
      <w:bookmarkEnd w:id="41"/>
    </w:p>
    <w:p w14:paraId="310EEE5B" w14:textId="77777777" w:rsidR="00F43247" w:rsidRDefault="00442272">
      <w:pPr>
        <w:spacing w:after="60"/>
        <w:ind w:left="360" w:hanging="360"/>
      </w:pPr>
      <w:r>
        <w:rPr>
          <w:b/>
        </w:rPr>
        <w:t xml:space="preserve">(1) </w:t>
      </w:r>
      <w:r>
        <w:t xml:space="preserve">Open </w:t>
      </w:r>
      <w:r>
        <w:rPr>
          <w:b/>
        </w:rPr>
        <w:t>Tuy</w:t>
      </w:r>
      <w:r>
        <w:rPr>
          <w:b/>
        </w:rPr>
        <w:t>ể</w:t>
      </w:r>
      <w:r>
        <w:rPr>
          <w:b/>
        </w:rPr>
        <w:t>n d</w:t>
      </w:r>
      <w:r>
        <w:rPr>
          <w:b/>
        </w:rPr>
        <w:t>ụ</w:t>
      </w:r>
      <w:r>
        <w:rPr>
          <w:b/>
        </w:rPr>
        <w:t>ng ▸ Theo dõi tuy</w:t>
      </w:r>
      <w:r>
        <w:rPr>
          <w:b/>
        </w:rPr>
        <w:t>ể</w:t>
      </w:r>
      <w:r>
        <w:rPr>
          <w:b/>
        </w:rPr>
        <w:t>n d</w:t>
      </w:r>
      <w:r>
        <w:rPr>
          <w:b/>
        </w:rPr>
        <w:t>ụ</w:t>
      </w:r>
      <w:r>
        <w:rPr>
          <w:b/>
        </w:rPr>
        <w:t>ng</w:t>
      </w:r>
      <w:r>
        <w:t xml:space="preserve">. The summary line shows </w:t>
      </w:r>
      <w:r>
        <w:rPr>
          <w:b/>
        </w:rPr>
        <w:t>C</w:t>
      </w:r>
      <w:r>
        <w:rPr>
          <w:b/>
        </w:rPr>
        <w:t>ầ</w:t>
      </w:r>
      <w:r>
        <w:rPr>
          <w:b/>
        </w:rPr>
        <w:t>n tuy</w:t>
      </w:r>
      <w:r>
        <w:rPr>
          <w:b/>
        </w:rPr>
        <w:t>ể</w:t>
      </w:r>
      <w:r>
        <w:rPr>
          <w:b/>
        </w:rPr>
        <w:t>n</w:t>
      </w:r>
      <w:r>
        <w:t xml:space="preserve">, </w:t>
      </w:r>
      <w:r>
        <w:rPr>
          <w:b/>
        </w:rPr>
        <w:t>Đã tuy</w:t>
      </w:r>
      <w:r>
        <w:rPr>
          <w:b/>
        </w:rPr>
        <w:t>ể</w:t>
      </w:r>
      <w:r>
        <w:rPr>
          <w:b/>
        </w:rPr>
        <w:t>n</w:t>
      </w:r>
      <w:r>
        <w:t xml:space="preserve">, </w:t>
      </w:r>
      <w:r>
        <w:rPr>
          <w:b/>
        </w:rPr>
        <w:t>Còn thi</w:t>
      </w:r>
      <w:r>
        <w:rPr>
          <w:b/>
        </w:rPr>
        <w:t>ế</w:t>
      </w:r>
      <w:r>
        <w:rPr>
          <w:b/>
        </w:rPr>
        <w:t>u</w:t>
      </w:r>
      <w:r>
        <w:t xml:space="preserve"> and </w:t>
      </w:r>
      <w:r>
        <w:rPr>
          <w:b/>
        </w:rPr>
        <w:t>Tr</w:t>
      </w:r>
      <w:r>
        <w:rPr>
          <w:b/>
        </w:rPr>
        <w:t>ễ</w:t>
      </w:r>
      <w:r>
        <w:rPr>
          <w:b/>
        </w:rPr>
        <w:t xml:space="preserve"> deadline</w:t>
      </w:r>
      <w:r>
        <w:t xml:space="preserve"> over the whole filter; the chips and the department drop-down narrow the list.</w:t>
      </w:r>
    </w:p>
    <w:p w14:paraId="24DAE723" w14:textId="77777777" w:rsidR="00F43247" w:rsidRDefault="00442272">
      <w:pPr>
        <w:spacing w:before="120" w:after="40"/>
        <w:jc w:val="center"/>
      </w:pPr>
      <w:r>
        <w:rPr>
          <w:noProof/>
        </w:rPr>
        <w:drawing>
          <wp:inline distT="0" distB="0" distL="0" distR="0" wp14:anchorId="000A7569" wp14:editId="2C46DAF8">
            <wp:extent cx="6126480" cy="38272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ab_tracking.jpg"/>
                    <pic:cNvPicPr/>
                  </pic:nvPicPr>
                  <pic:blipFill>
                    <a:blip r:embed="rId34"/>
                    <a:stretch>
                      <a:fillRect/>
                    </a:stretch>
                  </pic:blipFill>
                  <pic:spPr>
                    <a:xfrm>
                      <a:off x="0" y="0"/>
                      <a:ext cx="6126480" cy="3827248"/>
                    </a:xfrm>
                    <a:prstGeom prst="rect">
                      <a:avLst/>
                    </a:prstGeom>
                  </pic:spPr>
                </pic:pic>
              </a:graphicData>
            </a:graphic>
          </wp:inline>
        </w:drawing>
      </w:r>
    </w:p>
    <w:p w14:paraId="7CE1E787" w14:textId="77777777" w:rsidR="00F43247" w:rsidRDefault="00442272">
      <w:pPr>
        <w:spacing w:after="200"/>
        <w:jc w:val="center"/>
      </w:pPr>
      <w:r>
        <w:rPr>
          <w:i/>
          <w:color w:val="808080"/>
          <w:sz w:val="18"/>
        </w:rPr>
        <w:t>Figure 28 – Tab Theo dõi tuy</w:t>
      </w:r>
      <w:r>
        <w:rPr>
          <w:i/>
          <w:color w:val="808080"/>
          <w:sz w:val="18"/>
        </w:rPr>
        <w:t>ể</w:t>
      </w:r>
      <w:r>
        <w:rPr>
          <w:i/>
          <w:color w:val="808080"/>
          <w:sz w:val="18"/>
        </w:rPr>
        <w:t>n d</w:t>
      </w:r>
      <w:r>
        <w:rPr>
          <w:i/>
          <w:color w:val="808080"/>
          <w:sz w:val="18"/>
        </w:rPr>
        <w:t>ụ</w:t>
      </w:r>
      <w:r>
        <w:rPr>
          <w:i/>
          <w:color w:val="808080"/>
          <w:sz w:val="18"/>
        </w:rPr>
        <w:t>ng</w:t>
      </w:r>
    </w:p>
    <w:p w14:paraId="017C20A1" w14:textId="77777777" w:rsidR="00F43247" w:rsidRDefault="00442272">
      <w:pPr>
        <w:spacing w:after="60"/>
        <w:ind w:left="360" w:hanging="360"/>
      </w:pPr>
      <w:r>
        <w:rPr>
          <w:b/>
        </w:rPr>
        <w:t xml:space="preserve">(2) </w:t>
      </w:r>
      <w:r>
        <w:t xml:space="preserve">Click </w:t>
      </w:r>
      <w:r>
        <w:rPr>
          <w:b/>
        </w:rPr>
        <w:t>Xem chi ti</w:t>
      </w:r>
      <w:r>
        <w:rPr>
          <w:b/>
        </w:rPr>
        <w:t>ế</w:t>
      </w:r>
      <w:r>
        <w:rPr>
          <w:b/>
        </w:rPr>
        <w:t>t</w:t>
      </w:r>
      <w:r>
        <w:t xml:space="preserve"> on a row to expand the funnel of that request: CV, CV pass, CV fail, PV, PV pass, PV fail, Nh</w:t>
      </w:r>
      <w:r>
        <w:t>ậ</w:t>
      </w:r>
      <w:r>
        <w:t>n vi</w:t>
      </w:r>
      <w:r>
        <w:t>ệ</w:t>
      </w:r>
      <w:r>
        <w:t>c, Đã tuy</w:t>
      </w:r>
      <w:r>
        <w:t>ể</w:t>
      </w:r>
      <w:r>
        <w:t>n. Every number is a link to the matching candidate list.</w:t>
      </w:r>
    </w:p>
    <w:p w14:paraId="11FC7A43" w14:textId="77777777" w:rsidR="00F43247" w:rsidRDefault="00442272">
      <w:pPr>
        <w:spacing w:before="120" w:after="40"/>
        <w:jc w:val="center"/>
      </w:pPr>
      <w:r>
        <w:rPr>
          <w:noProof/>
        </w:rPr>
        <w:lastRenderedPageBreak/>
        <w:drawing>
          <wp:inline distT="0" distB="0" distL="0" distR="0" wp14:anchorId="354B1AD0" wp14:editId="1D505FF4">
            <wp:extent cx="6126480" cy="382724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_tracking_detail.jpg"/>
                    <pic:cNvPicPr/>
                  </pic:nvPicPr>
                  <pic:blipFill>
                    <a:blip r:embed="rId35"/>
                    <a:stretch>
                      <a:fillRect/>
                    </a:stretch>
                  </pic:blipFill>
                  <pic:spPr>
                    <a:xfrm>
                      <a:off x="0" y="0"/>
                      <a:ext cx="6126480" cy="3827248"/>
                    </a:xfrm>
                    <a:prstGeom prst="rect">
                      <a:avLst/>
                    </a:prstGeom>
                  </pic:spPr>
                </pic:pic>
              </a:graphicData>
            </a:graphic>
          </wp:inline>
        </w:drawing>
      </w:r>
    </w:p>
    <w:p w14:paraId="1DEB118B" w14:textId="77777777" w:rsidR="00F43247" w:rsidRDefault="00442272">
      <w:pPr>
        <w:spacing w:after="200"/>
        <w:jc w:val="center"/>
      </w:pPr>
      <w:r>
        <w:rPr>
          <w:i/>
          <w:color w:val="808080"/>
          <w:sz w:val="18"/>
        </w:rPr>
        <w:t>Figure 29 – A request expanded – the recruitment funnel and the posting buttons</w:t>
      </w:r>
    </w:p>
    <w:p w14:paraId="5E0CBF20" w14:textId="77777777" w:rsidR="00F43247" w:rsidRDefault="00442272">
      <w:pPr>
        <w:spacing w:after="60"/>
        <w:ind w:left="360" w:hanging="360"/>
      </w:pPr>
      <w:r>
        <w:rPr>
          <w:b/>
        </w:rPr>
        <w:t xml:space="preserve">(3) </w:t>
      </w:r>
      <w:r>
        <w:t xml:space="preserve">The same row carries the posting buttons: </w:t>
      </w:r>
      <w:r>
        <w:rPr>
          <w:b/>
        </w:rPr>
        <w:t>Đăng tuy</w:t>
      </w:r>
      <w:r>
        <w:rPr>
          <w:b/>
        </w:rPr>
        <w:t>ể</w:t>
      </w:r>
      <w:r>
        <w:rPr>
          <w:b/>
        </w:rPr>
        <w:t>n</w:t>
      </w:r>
      <w:r>
        <w:t xml:space="preserve"> / </w:t>
      </w:r>
      <w:r>
        <w:rPr>
          <w:b/>
        </w:rPr>
        <w:t>Ng</w:t>
      </w:r>
      <w:r>
        <w:rPr>
          <w:b/>
        </w:rPr>
        <w:t>ừ</w:t>
      </w:r>
      <w:r>
        <w:rPr>
          <w:b/>
        </w:rPr>
        <w:t>ng đăng</w:t>
      </w:r>
      <w:r>
        <w:t xml:space="preserve">, </w:t>
      </w:r>
      <w:r>
        <w:rPr>
          <w:b/>
        </w:rPr>
        <w:t>Chép link</w:t>
      </w:r>
      <w:r>
        <w:t xml:space="preserve"> and </w:t>
      </w:r>
      <w:r>
        <w:rPr>
          <w:b/>
        </w:rPr>
        <w:t>M</w:t>
      </w:r>
      <w:r>
        <w:rPr>
          <w:b/>
        </w:rPr>
        <w:t>ở</w:t>
      </w:r>
      <w:r>
        <w:rPr>
          <w:b/>
        </w:rPr>
        <w:t xml:space="preserve"> file JD</w:t>
      </w:r>
      <w:r>
        <w:t>.</w:t>
      </w:r>
    </w:p>
    <w:p w14:paraId="2A0D049B" w14:textId="77777777" w:rsidR="00F43247" w:rsidRDefault="00442272">
      <w:pPr>
        <w:spacing w:after="60"/>
        <w:ind w:left="360" w:hanging="360"/>
      </w:pPr>
      <w:r>
        <w:rPr>
          <w:b/>
        </w:rPr>
        <w:t xml:space="preserve">(4) </w:t>
      </w:r>
      <w:r>
        <w:t>A deadline in red with “tr</w:t>
      </w:r>
      <w:r>
        <w:t>ễ</w:t>
      </w:r>
      <w:r>
        <w:t xml:space="preserve"> N ngày” means the request has passed its onboarding date without being filled.</w:t>
      </w:r>
    </w:p>
    <w:p w14:paraId="50768586" w14:textId="77777777" w:rsidR="00F43247" w:rsidRDefault="00442272">
      <w:pPr>
        <w:pStyle w:val="Heading2"/>
        <w:pageBreakBefore/>
      </w:pPr>
      <w:bookmarkStart w:id="42" w:name="_Toc237601353"/>
      <w:r>
        <w:lastRenderedPageBreak/>
        <w:t>2.11 Recruitment process configuration (REC-BP-11)</w:t>
      </w:r>
      <w:bookmarkEnd w:id="42"/>
    </w:p>
    <w:p w14:paraId="6DED5000" w14:textId="77777777" w:rsidR="00F43247" w:rsidRDefault="00442272">
      <w:pPr>
        <w:pStyle w:val="Heading3"/>
      </w:pPr>
      <w:bookmarkStart w:id="43" w:name="_Toc237601354"/>
      <w:r>
        <w:t>Content</w:t>
      </w:r>
      <w:bookmarkEnd w:id="43"/>
    </w:p>
    <w:p w14:paraId="44230689" w14:textId="77777777" w:rsidR="00F43247" w:rsidRDefault="00442272">
      <w:r>
        <w:t>Purpose: adapt the recruitment process to the centre without changing any code. The configuration is shared by the whole system: a change here applies immediately to every open position.</w:t>
      </w:r>
    </w:p>
    <w:p w14:paraId="0EBE9D66" w14:textId="77777777" w:rsidR="00F43247" w:rsidRDefault="00442272">
      <w:pPr>
        <w:pStyle w:val="Heading3"/>
      </w:pPr>
      <w:bookmarkStart w:id="44" w:name="_Toc237601355"/>
      <w:r>
        <w:t>Navigation</w:t>
      </w:r>
      <w:bookmarkEnd w:id="44"/>
    </w:p>
    <w:tbl>
      <w:tblPr>
        <w:tblStyle w:val="TableGrid"/>
        <w:tblW w:w="0" w:type="auto"/>
        <w:jc w:val="center"/>
        <w:tblLayout w:type="fixed"/>
        <w:tblLook w:val="04A0" w:firstRow="1" w:lastRow="0" w:firstColumn="1" w:lastColumn="0" w:noHBand="0" w:noVBand="1"/>
      </w:tblPr>
      <w:tblGrid>
        <w:gridCol w:w="2448"/>
        <w:gridCol w:w="4176"/>
        <w:gridCol w:w="3528"/>
      </w:tblGrid>
      <w:tr w:rsidR="00F43247" w14:paraId="7ACA1CF3" w14:textId="77777777">
        <w:trPr>
          <w:jc w:val="center"/>
        </w:trPr>
        <w:tc>
          <w:tcPr>
            <w:tcW w:w="2448" w:type="dxa"/>
            <w:shd w:val="clear" w:color="auto" w:fill="D9D9D9"/>
          </w:tcPr>
          <w:p w14:paraId="41A90D8C" w14:textId="77777777" w:rsidR="00F43247" w:rsidRDefault="00442272">
            <w:pPr>
              <w:spacing w:before="20" w:after="20"/>
            </w:pPr>
            <w:r>
              <w:rPr>
                <w:b/>
                <w:color w:val="000000"/>
                <w:sz w:val="20"/>
              </w:rPr>
              <w:t>Screen</w:t>
            </w:r>
          </w:p>
        </w:tc>
        <w:tc>
          <w:tcPr>
            <w:tcW w:w="4176" w:type="dxa"/>
            <w:shd w:val="clear" w:color="auto" w:fill="D9D9D9"/>
          </w:tcPr>
          <w:p w14:paraId="0D79963E" w14:textId="77777777" w:rsidR="00F43247" w:rsidRDefault="00442272">
            <w:pPr>
              <w:spacing w:before="20" w:after="20"/>
            </w:pPr>
            <w:r>
              <w:rPr>
                <w:b/>
                <w:color w:val="000000"/>
                <w:sz w:val="20"/>
              </w:rPr>
              <w:t>Path</w:t>
            </w:r>
          </w:p>
        </w:tc>
        <w:tc>
          <w:tcPr>
            <w:tcW w:w="3528" w:type="dxa"/>
            <w:shd w:val="clear" w:color="auto" w:fill="D9D9D9"/>
          </w:tcPr>
          <w:p w14:paraId="0C858EF6" w14:textId="77777777" w:rsidR="00F43247" w:rsidRDefault="00442272">
            <w:pPr>
              <w:spacing w:before="20" w:after="20"/>
            </w:pPr>
            <w:r>
              <w:rPr>
                <w:b/>
                <w:color w:val="000000"/>
                <w:sz w:val="20"/>
              </w:rPr>
              <w:t>Description</w:t>
            </w:r>
          </w:p>
        </w:tc>
      </w:tr>
      <w:tr w:rsidR="00F43247" w14:paraId="2D9CB41E" w14:textId="77777777">
        <w:trPr>
          <w:jc w:val="center"/>
        </w:trPr>
        <w:tc>
          <w:tcPr>
            <w:tcW w:w="2448" w:type="dxa"/>
          </w:tcPr>
          <w:p w14:paraId="36C58F36" w14:textId="77777777" w:rsidR="00F43247" w:rsidRDefault="00442272">
            <w:pPr>
              <w:spacing w:before="20" w:after="20"/>
            </w:pPr>
            <w:r>
              <w:rPr>
                <w:color w:val="000000"/>
                <w:sz w:val="20"/>
              </w:rPr>
              <w:t>C</w:t>
            </w:r>
            <w:r>
              <w:rPr>
                <w:color w:val="000000"/>
                <w:sz w:val="20"/>
              </w:rPr>
              <w:t>ấ</w:t>
            </w:r>
            <w:r>
              <w:rPr>
                <w:color w:val="000000"/>
                <w:sz w:val="20"/>
              </w:rPr>
              <w:t>u hình tuy</w:t>
            </w:r>
            <w:r>
              <w:rPr>
                <w:color w:val="000000"/>
                <w:sz w:val="20"/>
              </w:rPr>
              <w:t>ể</w:t>
            </w:r>
            <w:r>
              <w:rPr>
                <w:color w:val="000000"/>
                <w:sz w:val="20"/>
              </w:rPr>
              <w:t>n d</w:t>
            </w:r>
            <w:r>
              <w:rPr>
                <w:color w:val="000000"/>
                <w:sz w:val="20"/>
              </w:rPr>
              <w:t>ụ</w:t>
            </w:r>
            <w:r>
              <w:rPr>
                <w:color w:val="000000"/>
                <w:sz w:val="20"/>
              </w:rPr>
              <w:t>ng</w:t>
            </w:r>
          </w:p>
        </w:tc>
        <w:tc>
          <w:tcPr>
            <w:tcW w:w="4176" w:type="dxa"/>
          </w:tcPr>
          <w:p w14:paraId="5413EB0D" w14:textId="77777777" w:rsidR="00F43247" w:rsidRDefault="00442272">
            <w:pPr>
              <w:spacing w:before="20" w:after="20"/>
            </w:pPr>
            <w:r>
              <w:rPr>
                <w:color w:val="000000"/>
                <w:sz w:val="20"/>
              </w:rPr>
              <w:t>Sidebar ▸ H</w:t>
            </w:r>
            <w:r>
              <w:rPr>
                <w:color w:val="000000"/>
                <w:sz w:val="20"/>
              </w:rPr>
              <w:t>Ệ</w:t>
            </w:r>
            <w:r>
              <w:rPr>
                <w:color w:val="000000"/>
                <w:sz w:val="20"/>
              </w:rPr>
              <w:t xml:space="preserve"> TH</w:t>
            </w:r>
            <w:r>
              <w:rPr>
                <w:color w:val="000000"/>
                <w:sz w:val="20"/>
              </w:rPr>
              <w:t>Ố</w:t>
            </w:r>
            <w:r>
              <w:rPr>
                <w:color w:val="000000"/>
                <w:sz w:val="20"/>
              </w:rPr>
              <w:t>NG ▸ C</w:t>
            </w:r>
            <w:r>
              <w:rPr>
                <w:color w:val="000000"/>
                <w:sz w:val="20"/>
              </w:rPr>
              <w:t>ấ</w:t>
            </w:r>
            <w:r>
              <w:rPr>
                <w:color w:val="000000"/>
                <w:sz w:val="20"/>
              </w:rPr>
              <w:t>u hình tuy</w:t>
            </w:r>
            <w:r>
              <w:rPr>
                <w:color w:val="000000"/>
                <w:sz w:val="20"/>
              </w:rPr>
              <w:t>ể</w:t>
            </w:r>
            <w:r>
              <w:rPr>
                <w:color w:val="000000"/>
                <w:sz w:val="20"/>
              </w:rPr>
              <w:t>n d</w:t>
            </w:r>
            <w:r>
              <w:rPr>
                <w:color w:val="000000"/>
                <w:sz w:val="20"/>
              </w:rPr>
              <w:t>ụ</w:t>
            </w:r>
            <w:r>
              <w:rPr>
                <w:color w:val="000000"/>
                <w:sz w:val="20"/>
              </w:rPr>
              <w:t>ng</w:t>
            </w:r>
          </w:p>
        </w:tc>
        <w:tc>
          <w:tcPr>
            <w:tcW w:w="3528" w:type="dxa"/>
          </w:tcPr>
          <w:p w14:paraId="1B2D22CC" w14:textId="77777777" w:rsidR="00F43247" w:rsidRDefault="00442272">
            <w:pPr>
              <w:spacing w:before="20" w:after="20"/>
            </w:pPr>
            <w:r>
              <w:rPr>
                <w:color w:val="000000"/>
                <w:sz w:val="20"/>
              </w:rPr>
              <w:t>HR / Admin only</w:t>
            </w:r>
          </w:p>
        </w:tc>
      </w:tr>
    </w:tbl>
    <w:p w14:paraId="6FB6ABBA" w14:textId="77777777" w:rsidR="00F43247" w:rsidRDefault="00F43247"/>
    <w:p w14:paraId="4DE6EDB0" w14:textId="77777777" w:rsidR="00F43247" w:rsidRDefault="00442272">
      <w:pPr>
        <w:pStyle w:val="Heading3"/>
      </w:pPr>
      <w:bookmarkStart w:id="45" w:name="_Toc237601356"/>
      <w:r>
        <w:t>Detail implementation</w:t>
      </w:r>
      <w:bookmarkEnd w:id="45"/>
    </w:p>
    <w:p w14:paraId="2F39612A" w14:textId="77777777" w:rsidR="00F43247" w:rsidRDefault="00442272">
      <w:pPr>
        <w:spacing w:after="60"/>
        <w:ind w:left="360" w:hanging="360"/>
      </w:pPr>
      <w:r>
        <w:rPr>
          <w:b/>
        </w:rPr>
        <w:t xml:space="preserve">(1) </w:t>
      </w:r>
      <w:r>
        <w:t xml:space="preserve">Open </w:t>
      </w:r>
      <w:r>
        <w:rPr>
          <w:b/>
        </w:rPr>
        <w:t>C</w:t>
      </w:r>
      <w:r>
        <w:rPr>
          <w:b/>
        </w:rPr>
        <w:t>ấ</w:t>
      </w:r>
      <w:r>
        <w:rPr>
          <w:b/>
        </w:rPr>
        <w:t>u hình tuy</w:t>
      </w:r>
      <w:r>
        <w:rPr>
          <w:b/>
        </w:rPr>
        <w:t>ể</w:t>
      </w:r>
      <w:r>
        <w:rPr>
          <w:b/>
        </w:rPr>
        <w:t>n d</w:t>
      </w:r>
      <w:r>
        <w:rPr>
          <w:b/>
        </w:rPr>
        <w:t>ụ</w:t>
      </w:r>
      <w:r>
        <w:rPr>
          <w:b/>
        </w:rPr>
        <w:t>ng</w:t>
      </w:r>
      <w:r>
        <w:t>. It has five tabs.</w:t>
      </w:r>
    </w:p>
    <w:p w14:paraId="47515522" w14:textId="77777777" w:rsidR="00F43247" w:rsidRDefault="00442272">
      <w:pPr>
        <w:spacing w:before="120" w:after="40"/>
        <w:jc w:val="center"/>
      </w:pPr>
      <w:r>
        <w:rPr>
          <w:noProof/>
        </w:rPr>
        <w:drawing>
          <wp:inline distT="0" distB="0" distL="0" distR="0" wp14:anchorId="2F7DC492" wp14:editId="06EADFF9">
            <wp:extent cx="6126480" cy="38272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nfig.jpg"/>
                    <pic:cNvPicPr/>
                  </pic:nvPicPr>
                  <pic:blipFill>
                    <a:blip r:embed="rId36"/>
                    <a:stretch>
                      <a:fillRect/>
                    </a:stretch>
                  </pic:blipFill>
                  <pic:spPr>
                    <a:xfrm>
                      <a:off x="0" y="0"/>
                      <a:ext cx="6126480" cy="3827248"/>
                    </a:xfrm>
                    <a:prstGeom prst="rect">
                      <a:avLst/>
                    </a:prstGeom>
                  </pic:spPr>
                </pic:pic>
              </a:graphicData>
            </a:graphic>
          </wp:inline>
        </w:drawing>
      </w:r>
    </w:p>
    <w:p w14:paraId="163BE121" w14:textId="77777777" w:rsidR="00F43247" w:rsidRDefault="00442272">
      <w:pPr>
        <w:spacing w:after="200"/>
        <w:jc w:val="center"/>
      </w:pPr>
      <w:r>
        <w:rPr>
          <w:i/>
          <w:color w:val="808080"/>
          <w:sz w:val="18"/>
        </w:rPr>
        <w:t>Figure 30 – Màn C</w:t>
      </w:r>
      <w:r>
        <w:rPr>
          <w:i/>
          <w:color w:val="808080"/>
          <w:sz w:val="18"/>
        </w:rPr>
        <w:t>ấ</w:t>
      </w:r>
      <w:r>
        <w:rPr>
          <w:i/>
          <w:color w:val="808080"/>
          <w:sz w:val="18"/>
        </w:rPr>
        <w:t>u hình tuy</w:t>
      </w:r>
      <w:r>
        <w:rPr>
          <w:i/>
          <w:color w:val="808080"/>
          <w:sz w:val="18"/>
        </w:rPr>
        <w:t>ể</w:t>
      </w:r>
      <w:r>
        <w:rPr>
          <w:i/>
          <w:color w:val="808080"/>
          <w:sz w:val="18"/>
        </w:rPr>
        <w:t>n d</w:t>
      </w:r>
      <w:r>
        <w:rPr>
          <w:i/>
          <w:color w:val="808080"/>
          <w:sz w:val="18"/>
        </w:rPr>
        <w:t>ụ</w:t>
      </w:r>
      <w:r>
        <w:rPr>
          <w:i/>
          <w:color w:val="808080"/>
          <w:sz w:val="18"/>
        </w:rPr>
        <w:t>ng – tab Quy trình &amp; h</w:t>
      </w:r>
      <w:r>
        <w:rPr>
          <w:i/>
          <w:color w:val="808080"/>
          <w:sz w:val="18"/>
        </w:rPr>
        <w:t>ạ</w:t>
      </w:r>
      <w:r>
        <w:rPr>
          <w:i/>
          <w:color w:val="808080"/>
          <w:sz w:val="18"/>
        </w:rPr>
        <w:t>n x</w:t>
      </w:r>
      <w:r>
        <w:rPr>
          <w:i/>
          <w:color w:val="808080"/>
          <w:sz w:val="18"/>
        </w:rPr>
        <w:t>ử</w:t>
      </w:r>
      <w:r>
        <w:rPr>
          <w:i/>
          <w:color w:val="808080"/>
          <w:sz w:val="18"/>
        </w:rPr>
        <w:t xml:space="preserve"> lý</w:t>
      </w:r>
    </w:p>
    <w:tbl>
      <w:tblPr>
        <w:tblStyle w:val="TableGrid"/>
        <w:tblW w:w="0" w:type="auto"/>
        <w:jc w:val="center"/>
        <w:tblLayout w:type="fixed"/>
        <w:tblLook w:val="04A0" w:firstRow="1" w:lastRow="0" w:firstColumn="1" w:lastColumn="0" w:noHBand="0" w:noVBand="1"/>
      </w:tblPr>
      <w:tblGrid>
        <w:gridCol w:w="2664"/>
        <w:gridCol w:w="7488"/>
      </w:tblGrid>
      <w:tr w:rsidR="00F43247" w14:paraId="452BE946" w14:textId="77777777">
        <w:trPr>
          <w:jc w:val="center"/>
        </w:trPr>
        <w:tc>
          <w:tcPr>
            <w:tcW w:w="2664" w:type="dxa"/>
            <w:shd w:val="clear" w:color="auto" w:fill="D9D9D9"/>
          </w:tcPr>
          <w:p w14:paraId="1238786C" w14:textId="77777777" w:rsidR="00F43247" w:rsidRDefault="00442272">
            <w:pPr>
              <w:spacing w:before="20" w:after="20"/>
            </w:pPr>
            <w:r>
              <w:rPr>
                <w:b/>
                <w:color w:val="000000"/>
                <w:sz w:val="20"/>
              </w:rPr>
              <w:t>Tab</w:t>
            </w:r>
          </w:p>
        </w:tc>
        <w:tc>
          <w:tcPr>
            <w:tcW w:w="7488" w:type="dxa"/>
            <w:shd w:val="clear" w:color="auto" w:fill="D9D9D9"/>
          </w:tcPr>
          <w:p w14:paraId="1B707B03" w14:textId="77777777" w:rsidR="00F43247" w:rsidRDefault="00442272">
            <w:pPr>
              <w:spacing w:before="20" w:after="20"/>
            </w:pPr>
            <w:r>
              <w:rPr>
                <w:b/>
                <w:color w:val="000000"/>
                <w:sz w:val="20"/>
              </w:rPr>
              <w:t>What it controls</w:t>
            </w:r>
          </w:p>
        </w:tc>
      </w:tr>
      <w:tr w:rsidR="00F43247" w14:paraId="24CB14C3" w14:textId="77777777">
        <w:trPr>
          <w:jc w:val="center"/>
        </w:trPr>
        <w:tc>
          <w:tcPr>
            <w:tcW w:w="2664" w:type="dxa"/>
          </w:tcPr>
          <w:p w14:paraId="40A0EB56" w14:textId="77777777" w:rsidR="00F43247" w:rsidRDefault="00442272">
            <w:pPr>
              <w:spacing w:before="20" w:after="20"/>
            </w:pPr>
            <w:r>
              <w:rPr>
                <w:color w:val="000000"/>
                <w:sz w:val="20"/>
              </w:rPr>
              <w:t>Quy trình &amp; h</w:t>
            </w:r>
            <w:r>
              <w:rPr>
                <w:color w:val="000000"/>
                <w:sz w:val="20"/>
              </w:rPr>
              <w:t>ạ</w:t>
            </w:r>
            <w:r>
              <w:rPr>
                <w:color w:val="000000"/>
                <w:sz w:val="20"/>
              </w:rPr>
              <w:t>n x</w:t>
            </w:r>
            <w:r>
              <w:rPr>
                <w:color w:val="000000"/>
                <w:sz w:val="20"/>
              </w:rPr>
              <w:t>ử</w:t>
            </w:r>
            <w:r>
              <w:rPr>
                <w:color w:val="000000"/>
                <w:sz w:val="20"/>
              </w:rPr>
              <w:t xml:space="preserve"> lý</w:t>
            </w:r>
          </w:p>
        </w:tc>
        <w:tc>
          <w:tcPr>
            <w:tcW w:w="7488" w:type="dxa"/>
          </w:tcPr>
          <w:p w14:paraId="787111F6" w14:textId="77777777" w:rsidR="00F43247" w:rsidRDefault="00442272">
            <w:pPr>
              <w:spacing w:before="20" w:after="20"/>
            </w:pPr>
            <w:r>
              <w:rPr>
                <w:color w:val="000000"/>
                <w:sz w:val="20"/>
              </w:rPr>
              <w:t>The stages of the pipeline (each one is a kanban column), their order, and the handling limit (H</w:t>
            </w:r>
            <w:r>
              <w:rPr>
                <w:color w:val="000000"/>
                <w:sz w:val="20"/>
              </w:rPr>
              <w:t>ạ</w:t>
            </w:r>
            <w:r>
              <w:rPr>
                <w:color w:val="000000"/>
                <w:sz w:val="20"/>
              </w:rPr>
              <w:t>n x</w:t>
            </w:r>
            <w:r>
              <w:rPr>
                <w:color w:val="000000"/>
                <w:sz w:val="20"/>
              </w:rPr>
              <w:t>ử</w:t>
            </w:r>
            <w:r>
              <w:rPr>
                <w:color w:val="000000"/>
                <w:sz w:val="20"/>
              </w:rPr>
              <w:t xml:space="preserve"> lý) in calendar days. Over the limit, the candidate card shows the red badge “Quá h</w:t>
            </w:r>
            <w:r>
              <w:rPr>
                <w:color w:val="000000"/>
                <w:sz w:val="20"/>
              </w:rPr>
              <w:t>ạ</w:t>
            </w:r>
            <w:r>
              <w:rPr>
                <w:color w:val="000000"/>
                <w:sz w:val="20"/>
              </w:rPr>
              <w:t>n N ngày”. Set 0 for no limit.</w:t>
            </w:r>
          </w:p>
        </w:tc>
      </w:tr>
      <w:tr w:rsidR="00F43247" w14:paraId="6B8D85EB" w14:textId="77777777">
        <w:trPr>
          <w:jc w:val="center"/>
        </w:trPr>
        <w:tc>
          <w:tcPr>
            <w:tcW w:w="2664" w:type="dxa"/>
          </w:tcPr>
          <w:p w14:paraId="1DE84333" w14:textId="77777777" w:rsidR="00F43247" w:rsidRDefault="00442272">
            <w:pPr>
              <w:spacing w:before="20" w:after="20"/>
            </w:pPr>
            <w:r>
              <w:rPr>
                <w:color w:val="000000"/>
                <w:sz w:val="20"/>
              </w:rPr>
              <w:t>Khung gi</w:t>
            </w:r>
            <w:r>
              <w:rPr>
                <w:color w:val="000000"/>
                <w:sz w:val="20"/>
              </w:rPr>
              <w:t>ờ</w:t>
            </w:r>
            <w:r>
              <w:rPr>
                <w:color w:val="000000"/>
                <w:sz w:val="20"/>
              </w:rPr>
              <w:t xml:space="preserve"> ph</w:t>
            </w:r>
            <w:r>
              <w:rPr>
                <w:color w:val="000000"/>
                <w:sz w:val="20"/>
              </w:rPr>
              <w:t>ỏ</w:t>
            </w:r>
            <w:r>
              <w:rPr>
                <w:color w:val="000000"/>
                <w:sz w:val="20"/>
              </w:rPr>
              <w:t>ng v</w:t>
            </w:r>
            <w:r>
              <w:rPr>
                <w:color w:val="000000"/>
                <w:sz w:val="20"/>
              </w:rPr>
              <w:t>ấ</w:t>
            </w:r>
            <w:r>
              <w:rPr>
                <w:color w:val="000000"/>
                <w:sz w:val="20"/>
              </w:rPr>
              <w:t>n</w:t>
            </w:r>
          </w:p>
        </w:tc>
        <w:tc>
          <w:tcPr>
            <w:tcW w:w="7488" w:type="dxa"/>
          </w:tcPr>
          <w:p w14:paraId="7266C481" w14:textId="77777777" w:rsidR="00F43247" w:rsidRDefault="00442272">
            <w:pPr>
              <w:spacing w:before="20" w:after="20"/>
            </w:pPr>
            <w:r>
              <w:rPr>
                <w:color w:val="000000"/>
                <w:sz w:val="20"/>
              </w:rPr>
              <w:t>The interview window of the centre and the step between two hours (default 09:00–17:00, every 30 minutes). The slot forms read this list, so no invalid hour can be chosen.</w:t>
            </w:r>
          </w:p>
        </w:tc>
      </w:tr>
      <w:tr w:rsidR="00F43247" w14:paraId="2BCD522E" w14:textId="77777777">
        <w:trPr>
          <w:jc w:val="center"/>
        </w:trPr>
        <w:tc>
          <w:tcPr>
            <w:tcW w:w="2664" w:type="dxa"/>
          </w:tcPr>
          <w:p w14:paraId="2F57685B" w14:textId="77777777" w:rsidR="00F43247" w:rsidRDefault="00442272">
            <w:pPr>
              <w:spacing w:before="20" w:after="20"/>
            </w:pPr>
            <w:r>
              <w:rPr>
                <w:color w:val="000000"/>
                <w:sz w:val="20"/>
              </w:rPr>
              <w:t>T</w:t>
            </w:r>
            <w:r>
              <w:rPr>
                <w:color w:val="000000"/>
                <w:sz w:val="20"/>
              </w:rPr>
              <w:t>ự</w:t>
            </w:r>
            <w:r>
              <w:rPr>
                <w:color w:val="000000"/>
                <w:sz w:val="20"/>
              </w:rPr>
              <w:t xml:space="preserve"> đóng tuy</w:t>
            </w:r>
            <w:r>
              <w:rPr>
                <w:color w:val="000000"/>
                <w:sz w:val="20"/>
              </w:rPr>
              <w:t>ể</w:t>
            </w:r>
            <w:r>
              <w:rPr>
                <w:color w:val="000000"/>
                <w:sz w:val="20"/>
              </w:rPr>
              <w:t>n</w:t>
            </w:r>
          </w:p>
        </w:tc>
        <w:tc>
          <w:tcPr>
            <w:tcW w:w="7488" w:type="dxa"/>
          </w:tcPr>
          <w:p w14:paraId="474B38C2" w14:textId="77777777" w:rsidR="00F43247" w:rsidRDefault="00442272">
            <w:pPr>
              <w:spacing w:before="20" w:after="20"/>
            </w:pPr>
            <w:r>
              <w:rPr>
                <w:color w:val="000000"/>
                <w:sz w:val="20"/>
              </w:rPr>
              <w:t>Whether a request closes itself once its quota is filled.</w:t>
            </w:r>
          </w:p>
        </w:tc>
      </w:tr>
      <w:tr w:rsidR="00F43247" w14:paraId="0B77CED9" w14:textId="77777777">
        <w:trPr>
          <w:jc w:val="center"/>
        </w:trPr>
        <w:tc>
          <w:tcPr>
            <w:tcW w:w="2664" w:type="dxa"/>
          </w:tcPr>
          <w:p w14:paraId="7ED6712B" w14:textId="77777777" w:rsidR="00F43247" w:rsidRDefault="00442272">
            <w:pPr>
              <w:spacing w:before="20" w:after="20"/>
            </w:pPr>
            <w:r>
              <w:rPr>
                <w:color w:val="000000"/>
                <w:sz w:val="20"/>
              </w:rPr>
              <w:t>Thông báo</w:t>
            </w:r>
          </w:p>
        </w:tc>
        <w:tc>
          <w:tcPr>
            <w:tcW w:w="7488" w:type="dxa"/>
          </w:tcPr>
          <w:p w14:paraId="03C08340" w14:textId="77777777" w:rsidR="00F43247" w:rsidRDefault="00442272">
            <w:pPr>
              <w:spacing w:before="20" w:after="20"/>
            </w:pPr>
            <w:r>
              <w:rPr>
                <w:color w:val="000000"/>
                <w:sz w:val="20"/>
              </w:rPr>
              <w:t>Which events raise a bell notification (request waiting for approval, overdue CV).</w:t>
            </w:r>
          </w:p>
        </w:tc>
      </w:tr>
      <w:tr w:rsidR="00F43247" w14:paraId="3D0D0123" w14:textId="77777777">
        <w:trPr>
          <w:jc w:val="center"/>
        </w:trPr>
        <w:tc>
          <w:tcPr>
            <w:tcW w:w="2664" w:type="dxa"/>
          </w:tcPr>
          <w:p w14:paraId="0E470ED6" w14:textId="77777777" w:rsidR="00F43247" w:rsidRDefault="00442272">
            <w:pPr>
              <w:spacing w:before="20" w:after="20"/>
            </w:pPr>
            <w:r>
              <w:rPr>
                <w:color w:val="000000"/>
                <w:sz w:val="20"/>
              </w:rPr>
              <w:lastRenderedPageBreak/>
              <w:t>Cách ho</w:t>
            </w:r>
            <w:r>
              <w:rPr>
                <w:color w:val="000000"/>
                <w:sz w:val="20"/>
              </w:rPr>
              <w:t>ạ</w:t>
            </w:r>
            <w:r>
              <w:rPr>
                <w:color w:val="000000"/>
                <w:sz w:val="20"/>
              </w:rPr>
              <w:t>t đ</w:t>
            </w:r>
            <w:r>
              <w:rPr>
                <w:color w:val="000000"/>
                <w:sz w:val="20"/>
              </w:rPr>
              <w:t>ộ</w:t>
            </w:r>
            <w:r>
              <w:rPr>
                <w:color w:val="000000"/>
                <w:sz w:val="20"/>
              </w:rPr>
              <w:t>ng và chú thích</w:t>
            </w:r>
          </w:p>
        </w:tc>
        <w:tc>
          <w:tcPr>
            <w:tcW w:w="7488" w:type="dxa"/>
          </w:tcPr>
          <w:p w14:paraId="5710DD77" w14:textId="77777777" w:rsidR="00F43247" w:rsidRDefault="00442272">
            <w:pPr>
              <w:spacing w:before="20" w:after="20"/>
            </w:pPr>
            <w:r>
              <w:rPr>
                <w:color w:val="000000"/>
                <w:sz w:val="20"/>
              </w:rPr>
              <w:t>Read-only explanation of the rules and of the card colours.</w:t>
            </w:r>
          </w:p>
        </w:tc>
      </w:tr>
    </w:tbl>
    <w:p w14:paraId="36F16C90" w14:textId="77777777" w:rsidR="00F43247" w:rsidRDefault="00F43247"/>
    <w:p w14:paraId="66DEA9C6" w14:textId="77777777" w:rsidR="00F43247" w:rsidRDefault="00442272">
      <w:pPr>
        <w:spacing w:after="60"/>
        <w:ind w:left="360" w:hanging="360"/>
      </w:pPr>
      <w:r>
        <w:rPr>
          <w:b/>
        </w:rPr>
        <w:t xml:space="preserve">(2) </w:t>
      </w:r>
      <w:r>
        <w:t xml:space="preserve">Drag a stage card (or use ▲▼) to change the order of the kanban columns; click a card to rename, hide or delete it; click </w:t>
      </w:r>
      <w:r>
        <w:rPr>
          <w:b/>
        </w:rPr>
        <w:t>Thêm bư</w:t>
      </w:r>
      <w:r>
        <w:rPr>
          <w:b/>
        </w:rPr>
        <w:t>ớ</w:t>
      </w:r>
      <w:r>
        <w:rPr>
          <w:b/>
        </w:rPr>
        <w:t>c</w:t>
      </w:r>
      <w:r>
        <w:t xml:space="preserve"> to add a stage.</w:t>
      </w:r>
    </w:p>
    <w:p w14:paraId="07240C7D" w14:textId="77777777" w:rsidR="00F43247" w:rsidRDefault="00442272">
      <w:r>
        <w:rPr>
          <w:i/>
          <w:color w:val="808080"/>
          <w:sz w:val="22"/>
        </w:rPr>
        <w:t>Warning: the stages are shared by every open position. Renaming or deleting a stage changes the board for the whole company, so agree the change with the HR team first.</w:t>
      </w:r>
    </w:p>
    <w:p w14:paraId="0CFFDF0C" w14:textId="77777777" w:rsidR="00F43247" w:rsidRDefault="00442272">
      <w:pPr>
        <w:pStyle w:val="Heading1"/>
      </w:pPr>
      <w:bookmarkStart w:id="46" w:name="_Toc237601357"/>
      <w:r>
        <w:t>Appendix A – Frequently asked questions</w:t>
      </w:r>
      <w:bookmarkEnd w:id="46"/>
    </w:p>
    <w:tbl>
      <w:tblPr>
        <w:tblStyle w:val="TableGrid"/>
        <w:tblW w:w="0" w:type="auto"/>
        <w:jc w:val="center"/>
        <w:tblLayout w:type="fixed"/>
        <w:tblLook w:val="04A0" w:firstRow="1" w:lastRow="0" w:firstColumn="1" w:lastColumn="0" w:noHBand="0" w:noVBand="1"/>
      </w:tblPr>
      <w:tblGrid>
        <w:gridCol w:w="3744"/>
        <w:gridCol w:w="6408"/>
      </w:tblGrid>
      <w:tr w:rsidR="00F43247" w14:paraId="41F6D094" w14:textId="77777777">
        <w:trPr>
          <w:jc w:val="center"/>
        </w:trPr>
        <w:tc>
          <w:tcPr>
            <w:tcW w:w="3744" w:type="dxa"/>
            <w:shd w:val="clear" w:color="auto" w:fill="D9D9D9"/>
          </w:tcPr>
          <w:p w14:paraId="4F1C7559" w14:textId="77777777" w:rsidR="00F43247" w:rsidRDefault="00442272">
            <w:pPr>
              <w:spacing w:before="20" w:after="20"/>
            </w:pPr>
            <w:r>
              <w:rPr>
                <w:b/>
                <w:color w:val="000000"/>
                <w:sz w:val="20"/>
              </w:rPr>
              <w:t>Question</w:t>
            </w:r>
          </w:p>
        </w:tc>
        <w:tc>
          <w:tcPr>
            <w:tcW w:w="6408" w:type="dxa"/>
            <w:shd w:val="clear" w:color="auto" w:fill="D9D9D9"/>
          </w:tcPr>
          <w:p w14:paraId="11CEB4B2" w14:textId="77777777" w:rsidR="00F43247" w:rsidRDefault="00442272">
            <w:pPr>
              <w:spacing w:before="20" w:after="20"/>
            </w:pPr>
            <w:r>
              <w:rPr>
                <w:b/>
                <w:color w:val="000000"/>
                <w:sz w:val="20"/>
              </w:rPr>
              <w:t>Answer</w:t>
            </w:r>
          </w:p>
        </w:tc>
      </w:tr>
      <w:tr w:rsidR="00F43247" w14:paraId="666331F6" w14:textId="77777777">
        <w:trPr>
          <w:jc w:val="center"/>
        </w:trPr>
        <w:tc>
          <w:tcPr>
            <w:tcW w:w="3744" w:type="dxa"/>
          </w:tcPr>
          <w:p w14:paraId="34AC9548" w14:textId="77777777" w:rsidR="00F43247" w:rsidRDefault="00442272">
            <w:pPr>
              <w:spacing w:before="20" w:after="20"/>
            </w:pPr>
            <w:r>
              <w:rPr>
                <w:color w:val="000000"/>
                <w:sz w:val="20"/>
              </w:rPr>
              <w:t>A candidate does not appear on the tracking board.</w:t>
            </w:r>
          </w:p>
        </w:tc>
        <w:tc>
          <w:tcPr>
            <w:tcW w:w="6408" w:type="dxa"/>
          </w:tcPr>
          <w:p w14:paraId="5BE7CAFD" w14:textId="77777777" w:rsidR="00F43247" w:rsidRDefault="00442272">
            <w:pPr>
              <w:spacing w:before="20" w:after="20"/>
            </w:pPr>
            <w:r>
              <w:rPr>
                <w:color w:val="000000"/>
                <w:sz w:val="20"/>
              </w:rPr>
              <w:t>The CV has no position, or the request of that position is not in state Đang tuy</w:t>
            </w:r>
            <w:r>
              <w:rPr>
                <w:color w:val="000000"/>
                <w:sz w:val="20"/>
              </w:rPr>
              <w:t>ể</w:t>
            </w:r>
            <w:r>
              <w:rPr>
                <w:color w:val="000000"/>
                <w:sz w:val="20"/>
              </w:rPr>
              <w:t>n. Open the candidate and set the field V</w:t>
            </w:r>
            <w:r>
              <w:rPr>
                <w:color w:val="000000"/>
                <w:sz w:val="20"/>
              </w:rPr>
              <w:t>ị</w:t>
            </w:r>
            <w:r>
              <w:rPr>
                <w:color w:val="000000"/>
                <w:sz w:val="20"/>
              </w:rPr>
              <w:t xml:space="preserve"> trí.</w:t>
            </w:r>
          </w:p>
        </w:tc>
      </w:tr>
      <w:tr w:rsidR="00F43247" w14:paraId="02720968" w14:textId="77777777">
        <w:trPr>
          <w:jc w:val="center"/>
        </w:trPr>
        <w:tc>
          <w:tcPr>
            <w:tcW w:w="3744" w:type="dxa"/>
          </w:tcPr>
          <w:p w14:paraId="06809358" w14:textId="77777777" w:rsidR="00F43247" w:rsidRDefault="00442272">
            <w:pPr>
              <w:spacing w:before="20" w:after="20"/>
            </w:pPr>
            <w:r>
              <w:rPr>
                <w:color w:val="000000"/>
                <w:sz w:val="20"/>
              </w:rPr>
              <w:t>The kanban card refuses to move.</w:t>
            </w:r>
          </w:p>
        </w:tc>
        <w:tc>
          <w:tcPr>
            <w:tcW w:w="6408" w:type="dxa"/>
          </w:tcPr>
          <w:p w14:paraId="0DA15CCE" w14:textId="77777777" w:rsidR="00F43247" w:rsidRDefault="00442272">
            <w:pPr>
              <w:spacing w:before="20" w:after="20"/>
            </w:pPr>
            <w:r>
              <w:rPr>
                <w:color w:val="000000"/>
                <w:sz w:val="20"/>
              </w:rPr>
              <w:t>The board only allows moving forward. The reason for the refusal is shown in the message; use the proper screen (interview result, offer) to advance the candidate.</w:t>
            </w:r>
          </w:p>
        </w:tc>
      </w:tr>
      <w:tr w:rsidR="00F43247" w14:paraId="3524282D" w14:textId="77777777">
        <w:trPr>
          <w:jc w:val="center"/>
        </w:trPr>
        <w:tc>
          <w:tcPr>
            <w:tcW w:w="3744" w:type="dxa"/>
          </w:tcPr>
          <w:p w14:paraId="6BDF8197" w14:textId="77777777" w:rsidR="00F43247" w:rsidRDefault="00442272">
            <w:pPr>
              <w:spacing w:before="20" w:after="20"/>
            </w:pPr>
            <w:r>
              <w:rPr>
                <w:color w:val="000000"/>
                <w:sz w:val="20"/>
              </w:rPr>
              <w:t>The e-mail was sent from Gmail but the stage did not change.</w:t>
            </w:r>
          </w:p>
        </w:tc>
        <w:tc>
          <w:tcPr>
            <w:tcW w:w="6408" w:type="dxa"/>
          </w:tcPr>
          <w:p w14:paraId="787B8181" w14:textId="77777777" w:rsidR="00F43247" w:rsidRDefault="00442272">
            <w:pPr>
              <w:spacing w:before="20" w:after="20"/>
            </w:pPr>
            <w:r>
              <w:rPr>
                <w:color w:val="000000"/>
                <w:sz w:val="20"/>
              </w:rPr>
              <w:t>The stage moves only after “Đã g</w:t>
            </w:r>
            <w:r>
              <w:rPr>
                <w:color w:val="000000"/>
                <w:sz w:val="20"/>
              </w:rPr>
              <w:t>ử</w:t>
            </w:r>
            <w:r>
              <w:rPr>
                <w:color w:val="000000"/>
                <w:sz w:val="20"/>
              </w:rPr>
              <w:t>i — lưu l</w:t>
            </w:r>
            <w:r>
              <w:rPr>
                <w:color w:val="000000"/>
                <w:sz w:val="20"/>
              </w:rPr>
              <w:t>ị</w:t>
            </w:r>
            <w:r>
              <w:rPr>
                <w:color w:val="000000"/>
                <w:sz w:val="20"/>
              </w:rPr>
              <w:t>ch s</w:t>
            </w:r>
            <w:r>
              <w:rPr>
                <w:color w:val="000000"/>
                <w:sz w:val="20"/>
              </w:rPr>
              <w:t>ử</w:t>
            </w:r>
            <w:r>
              <w:rPr>
                <w:color w:val="000000"/>
                <w:sz w:val="20"/>
              </w:rPr>
              <w:t>”. Reopen the mail window and confirm.</w:t>
            </w:r>
          </w:p>
        </w:tc>
      </w:tr>
      <w:tr w:rsidR="00F43247" w14:paraId="71EF8D0E" w14:textId="77777777">
        <w:trPr>
          <w:jc w:val="center"/>
        </w:trPr>
        <w:tc>
          <w:tcPr>
            <w:tcW w:w="3744" w:type="dxa"/>
          </w:tcPr>
          <w:p w14:paraId="472618FE" w14:textId="77777777" w:rsidR="00F43247" w:rsidRDefault="00442272">
            <w:pPr>
              <w:spacing w:before="20" w:after="20"/>
            </w:pPr>
            <w:r>
              <w:rPr>
                <w:color w:val="000000"/>
                <w:sz w:val="20"/>
              </w:rPr>
              <w:t>The candidate did not attend but the record is stuck in Ph</w:t>
            </w:r>
            <w:r>
              <w:rPr>
                <w:color w:val="000000"/>
                <w:sz w:val="20"/>
              </w:rPr>
              <w:t>ỏ</w:t>
            </w:r>
            <w:r>
              <w:rPr>
                <w:color w:val="000000"/>
                <w:sz w:val="20"/>
              </w:rPr>
              <w:t>ng v</w:t>
            </w:r>
            <w:r>
              <w:rPr>
                <w:color w:val="000000"/>
                <w:sz w:val="20"/>
              </w:rPr>
              <w:t>ấ</w:t>
            </w:r>
            <w:r>
              <w:rPr>
                <w:color w:val="000000"/>
                <w:sz w:val="20"/>
              </w:rPr>
              <w:t>n.</w:t>
            </w:r>
          </w:p>
        </w:tc>
        <w:tc>
          <w:tcPr>
            <w:tcW w:w="6408" w:type="dxa"/>
          </w:tcPr>
          <w:p w14:paraId="1B99AF87" w14:textId="77777777" w:rsidR="00F43247" w:rsidRDefault="00442272">
            <w:pPr>
              <w:spacing w:before="20" w:after="20"/>
            </w:pPr>
            <w:r>
              <w:rPr>
                <w:color w:val="000000"/>
                <w:sz w:val="20"/>
              </w:rPr>
              <w:t>Set K</w:t>
            </w:r>
            <w:r>
              <w:rPr>
                <w:color w:val="000000"/>
                <w:sz w:val="20"/>
              </w:rPr>
              <w:t>ế</w:t>
            </w:r>
            <w:r>
              <w:rPr>
                <w:color w:val="000000"/>
                <w:sz w:val="20"/>
              </w:rPr>
              <w:t>t qu</w:t>
            </w:r>
            <w:r>
              <w:rPr>
                <w:color w:val="000000"/>
                <w:sz w:val="20"/>
              </w:rPr>
              <w:t>ả</w:t>
            </w:r>
            <w:r>
              <w:rPr>
                <w:color w:val="000000"/>
                <w:sz w:val="20"/>
              </w:rPr>
              <w:t xml:space="preserve"> PV as well; the attendance field alone does not move the stage.</w:t>
            </w:r>
          </w:p>
        </w:tc>
      </w:tr>
      <w:tr w:rsidR="00F43247" w14:paraId="2591EA6D" w14:textId="77777777">
        <w:trPr>
          <w:jc w:val="center"/>
        </w:trPr>
        <w:tc>
          <w:tcPr>
            <w:tcW w:w="3744" w:type="dxa"/>
          </w:tcPr>
          <w:p w14:paraId="0E034913" w14:textId="77777777" w:rsidR="00F43247" w:rsidRDefault="00442272">
            <w:pPr>
              <w:spacing w:before="20" w:after="20"/>
            </w:pPr>
            <w:r>
              <w:rPr>
                <w:color w:val="000000"/>
                <w:sz w:val="20"/>
              </w:rPr>
              <w:t>A request cannot be approved.</w:t>
            </w:r>
          </w:p>
        </w:tc>
        <w:tc>
          <w:tcPr>
            <w:tcW w:w="6408" w:type="dxa"/>
          </w:tcPr>
          <w:p w14:paraId="2F172277" w14:textId="77777777" w:rsidR="00F43247" w:rsidRDefault="00442272">
            <w:pPr>
              <w:spacing w:before="20" w:after="20"/>
            </w:pPr>
            <w:r>
              <w:rPr>
                <w:color w:val="000000"/>
                <w:sz w:val="20"/>
              </w:rPr>
              <w:t>Approval requires the recruitment group. The person who raised the request can only send it for approval or put it back to Nháp.</w:t>
            </w:r>
          </w:p>
        </w:tc>
      </w:tr>
      <w:tr w:rsidR="00F43247" w14:paraId="36075605" w14:textId="77777777">
        <w:trPr>
          <w:jc w:val="center"/>
        </w:trPr>
        <w:tc>
          <w:tcPr>
            <w:tcW w:w="3744" w:type="dxa"/>
          </w:tcPr>
          <w:p w14:paraId="69DB1E1A" w14:textId="77777777" w:rsidR="00F43247" w:rsidRDefault="00442272">
            <w:pPr>
              <w:spacing w:before="20" w:after="20"/>
            </w:pPr>
            <w:r>
              <w:rPr>
                <w:color w:val="000000"/>
                <w:sz w:val="20"/>
              </w:rPr>
              <w:t>A red badge “Quá h</w:t>
            </w:r>
            <w:r>
              <w:rPr>
                <w:color w:val="000000"/>
                <w:sz w:val="20"/>
              </w:rPr>
              <w:t>ạ</w:t>
            </w:r>
            <w:r>
              <w:rPr>
                <w:color w:val="000000"/>
                <w:sz w:val="20"/>
              </w:rPr>
              <w:t>n N ngày” shows on a card.</w:t>
            </w:r>
          </w:p>
        </w:tc>
        <w:tc>
          <w:tcPr>
            <w:tcW w:w="6408" w:type="dxa"/>
          </w:tcPr>
          <w:p w14:paraId="161EC8BA" w14:textId="77777777" w:rsidR="00F43247" w:rsidRDefault="00442272">
            <w:pPr>
              <w:spacing w:before="20" w:after="20"/>
            </w:pPr>
            <w:r>
              <w:rPr>
                <w:color w:val="000000"/>
                <w:sz w:val="20"/>
              </w:rPr>
              <w:t>The candidate has stayed in that stage longer than the limit set in C</w:t>
            </w:r>
            <w:r>
              <w:rPr>
                <w:color w:val="000000"/>
                <w:sz w:val="20"/>
              </w:rPr>
              <w:t>ấ</w:t>
            </w:r>
            <w:r>
              <w:rPr>
                <w:color w:val="000000"/>
                <w:sz w:val="20"/>
              </w:rPr>
              <w:t>u hình tuy</w:t>
            </w:r>
            <w:r>
              <w:rPr>
                <w:color w:val="000000"/>
                <w:sz w:val="20"/>
              </w:rPr>
              <w:t>ể</w:t>
            </w:r>
            <w:r>
              <w:rPr>
                <w:color w:val="000000"/>
                <w:sz w:val="20"/>
              </w:rPr>
              <w:t>n d</w:t>
            </w:r>
            <w:r>
              <w:rPr>
                <w:color w:val="000000"/>
                <w:sz w:val="20"/>
              </w:rPr>
              <w:t>ụ</w:t>
            </w:r>
            <w:r>
              <w:rPr>
                <w:color w:val="000000"/>
                <w:sz w:val="20"/>
              </w:rPr>
              <w:t>ng ▸ Quy trình &amp; h</w:t>
            </w:r>
            <w:r>
              <w:rPr>
                <w:color w:val="000000"/>
                <w:sz w:val="20"/>
              </w:rPr>
              <w:t>ạ</w:t>
            </w:r>
            <w:r>
              <w:rPr>
                <w:color w:val="000000"/>
                <w:sz w:val="20"/>
              </w:rPr>
              <w:t>n x</w:t>
            </w:r>
            <w:r>
              <w:rPr>
                <w:color w:val="000000"/>
                <w:sz w:val="20"/>
              </w:rPr>
              <w:t>ử</w:t>
            </w:r>
            <w:r>
              <w:rPr>
                <w:color w:val="000000"/>
                <w:sz w:val="20"/>
              </w:rPr>
              <w:t xml:space="preserve"> lý. It never shows for a candidate marked Fail PV.</w:t>
            </w:r>
          </w:p>
        </w:tc>
      </w:tr>
    </w:tbl>
    <w:p w14:paraId="527BDE79" w14:textId="77777777" w:rsidR="00F43247" w:rsidRDefault="00F43247"/>
    <w:p w14:paraId="7512ADEE" w14:textId="77777777" w:rsidR="00F43247" w:rsidRDefault="00442272">
      <w:pPr>
        <w:pStyle w:val="Heading1"/>
      </w:pPr>
      <w:bookmarkStart w:id="47" w:name="_Toc237601358"/>
      <w:r>
        <w:t>Appendix B – Reference documents</w:t>
      </w:r>
      <w:bookmarkEnd w:id="47"/>
    </w:p>
    <w:tbl>
      <w:tblPr>
        <w:tblStyle w:val="TableGrid"/>
        <w:tblW w:w="0" w:type="auto"/>
        <w:jc w:val="center"/>
        <w:tblLayout w:type="fixed"/>
        <w:tblLook w:val="04A0" w:firstRow="1" w:lastRow="0" w:firstColumn="1" w:lastColumn="0" w:noHBand="0" w:noVBand="1"/>
      </w:tblPr>
      <w:tblGrid>
        <w:gridCol w:w="5760"/>
        <w:gridCol w:w="4392"/>
      </w:tblGrid>
      <w:tr w:rsidR="00F43247" w14:paraId="2F60856F" w14:textId="77777777">
        <w:trPr>
          <w:jc w:val="center"/>
        </w:trPr>
        <w:tc>
          <w:tcPr>
            <w:tcW w:w="5760" w:type="dxa"/>
            <w:shd w:val="clear" w:color="auto" w:fill="D9D9D9"/>
          </w:tcPr>
          <w:p w14:paraId="68A78BD4" w14:textId="77777777" w:rsidR="00F43247" w:rsidRDefault="00442272">
            <w:pPr>
              <w:spacing w:before="20" w:after="20"/>
            </w:pPr>
            <w:r>
              <w:rPr>
                <w:b/>
                <w:color w:val="000000"/>
                <w:sz w:val="20"/>
              </w:rPr>
              <w:t>Document</w:t>
            </w:r>
          </w:p>
        </w:tc>
        <w:tc>
          <w:tcPr>
            <w:tcW w:w="4392" w:type="dxa"/>
            <w:shd w:val="clear" w:color="auto" w:fill="D9D9D9"/>
          </w:tcPr>
          <w:p w14:paraId="7EAC3454" w14:textId="77777777" w:rsidR="00F43247" w:rsidRDefault="00442272">
            <w:pPr>
              <w:spacing w:before="20" w:after="20"/>
            </w:pPr>
            <w:r>
              <w:rPr>
                <w:b/>
                <w:color w:val="000000"/>
                <w:sz w:val="20"/>
              </w:rPr>
              <w:t>Content</w:t>
            </w:r>
          </w:p>
        </w:tc>
      </w:tr>
      <w:tr w:rsidR="00F43247" w14:paraId="1CC501F9" w14:textId="77777777">
        <w:trPr>
          <w:jc w:val="center"/>
        </w:trPr>
        <w:tc>
          <w:tcPr>
            <w:tcW w:w="5760" w:type="dxa"/>
          </w:tcPr>
          <w:p w14:paraId="24EBC42C" w14:textId="77777777" w:rsidR="00F43247" w:rsidRDefault="00442272">
            <w:pPr>
              <w:spacing w:before="20" w:after="20"/>
            </w:pPr>
            <w:r>
              <w:rPr>
                <w:color w:val="000000"/>
                <w:sz w:val="20"/>
              </w:rPr>
              <w:t>FS-REC-001 Job Position</w:t>
            </w:r>
          </w:p>
        </w:tc>
        <w:tc>
          <w:tcPr>
            <w:tcW w:w="4392" w:type="dxa"/>
          </w:tcPr>
          <w:p w14:paraId="03D1A574" w14:textId="77777777" w:rsidR="00F43247" w:rsidRDefault="00442272">
            <w:pPr>
              <w:spacing w:before="20" w:after="20"/>
            </w:pPr>
            <w:r>
              <w:rPr>
                <w:color w:val="000000"/>
                <w:sz w:val="20"/>
              </w:rPr>
              <w:t>JD library, position master data</w:t>
            </w:r>
          </w:p>
        </w:tc>
      </w:tr>
      <w:tr w:rsidR="00F43247" w14:paraId="62F0601D" w14:textId="77777777">
        <w:trPr>
          <w:jc w:val="center"/>
        </w:trPr>
        <w:tc>
          <w:tcPr>
            <w:tcW w:w="5760" w:type="dxa"/>
          </w:tcPr>
          <w:p w14:paraId="4CE97517" w14:textId="77777777" w:rsidR="00F43247" w:rsidRDefault="00442272">
            <w:pPr>
              <w:spacing w:before="20" w:after="20"/>
            </w:pPr>
            <w:r>
              <w:rPr>
                <w:color w:val="000000"/>
                <w:sz w:val="20"/>
              </w:rPr>
              <w:t>FS-REC-002 Applicant Tracking</w:t>
            </w:r>
          </w:p>
        </w:tc>
        <w:tc>
          <w:tcPr>
            <w:tcW w:w="4392" w:type="dxa"/>
          </w:tcPr>
          <w:p w14:paraId="333DBFB5" w14:textId="77777777" w:rsidR="00F43247" w:rsidRDefault="00442272">
            <w:pPr>
              <w:spacing w:before="20" w:after="20"/>
            </w:pPr>
            <w:r>
              <w:rPr>
                <w:color w:val="000000"/>
                <w:sz w:val="20"/>
              </w:rPr>
              <w:t>Candidate record, stages, screening</w:t>
            </w:r>
          </w:p>
        </w:tc>
      </w:tr>
      <w:tr w:rsidR="00F43247" w14:paraId="1980841A" w14:textId="77777777">
        <w:trPr>
          <w:jc w:val="center"/>
        </w:trPr>
        <w:tc>
          <w:tcPr>
            <w:tcW w:w="5760" w:type="dxa"/>
          </w:tcPr>
          <w:p w14:paraId="3AA41ED0" w14:textId="77777777" w:rsidR="00F43247" w:rsidRDefault="00442272">
            <w:pPr>
              <w:spacing w:before="20" w:after="20"/>
            </w:pPr>
            <w:r>
              <w:rPr>
                <w:color w:val="000000"/>
                <w:sz w:val="20"/>
              </w:rPr>
              <w:t>FS-REC-003 Recruitment Request Management</w:t>
            </w:r>
          </w:p>
        </w:tc>
        <w:tc>
          <w:tcPr>
            <w:tcW w:w="4392" w:type="dxa"/>
          </w:tcPr>
          <w:p w14:paraId="453EE914" w14:textId="77777777" w:rsidR="00F43247" w:rsidRDefault="00442272">
            <w:pPr>
              <w:spacing w:before="20" w:after="20"/>
            </w:pPr>
            <w:r>
              <w:rPr>
                <w:color w:val="000000"/>
                <w:sz w:val="20"/>
              </w:rPr>
              <w:t>Request and approval flow</w:t>
            </w:r>
          </w:p>
        </w:tc>
      </w:tr>
      <w:tr w:rsidR="00F43247" w14:paraId="744EDA6C" w14:textId="77777777">
        <w:trPr>
          <w:jc w:val="center"/>
        </w:trPr>
        <w:tc>
          <w:tcPr>
            <w:tcW w:w="5760" w:type="dxa"/>
          </w:tcPr>
          <w:p w14:paraId="72589922" w14:textId="77777777" w:rsidR="00F43247" w:rsidRDefault="00442272">
            <w:pPr>
              <w:spacing w:before="20" w:after="20"/>
            </w:pPr>
            <w:r>
              <w:rPr>
                <w:color w:val="000000"/>
                <w:sz w:val="20"/>
              </w:rPr>
              <w:t>FS-REC-004 Offer Management</w:t>
            </w:r>
          </w:p>
        </w:tc>
        <w:tc>
          <w:tcPr>
            <w:tcW w:w="4392" w:type="dxa"/>
          </w:tcPr>
          <w:p w14:paraId="4BF79653" w14:textId="77777777" w:rsidR="00F43247" w:rsidRDefault="00442272">
            <w:pPr>
              <w:spacing w:before="20" w:after="20"/>
            </w:pPr>
            <w:r>
              <w:rPr>
                <w:color w:val="000000"/>
                <w:sz w:val="20"/>
              </w:rPr>
              <w:t>Offer content and acceptance</w:t>
            </w:r>
          </w:p>
        </w:tc>
      </w:tr>
      <w:tr w:rsidR="00F43247" w14:paraId="11A4A572" w14:textId="77777777">
        <w:trPr>
          <w:jc w:val="center"/>
        </w:trPr>
        <w:tc>
          <w:tcPr>
            <w:tcW w:w="5760" w:type="dxa"/>
          </w:tcPr>
          <w:p w14:paraId="101E4D22" w14:textId="77777777" w:rsidR="00F43247" w:rsidRDefault="00442272">
            <w:pPr>
              <w:spacing w:before="20" w:after="20"/>
            </w:pPr>
            <w:r>
              <w:rPr>
                <w:color w:val="000000"/>
                <w:sz w:val="20"/>
              </w:rPr>
              <w:t>FS-REC-005 Interview Scheduling &amp; Slot Booking</w:t>
            </w:r>
          </w:p>
        </w:tc>
        <w:tc>
          <w:tcPr>
            <w:tcW w:w="4392" w:type="dxa"/>
          </w:tcPr>
          <w:p w14:paraId="7581DA67" w14:textId="77777777" w:rsidR="00F43247" w:rsidRDefault="00442272">
            <w:pPr>
              <w:spacing w:before="20" w:after="20"/>
            </w:pPr>
            <w:r>
              <w:rPr>
                <w:color w:val="000000"/>
                <w:sz w:val="20"/>
              </w:rPr>
              <w:t>Interview slots and booking</w:t>
            </w:r>
          </w:p>
        </w:tc>
      </w:tr>
      <w:tr w:rsidR="00F43247" w14:paraId="7B7669F9" w14:textId="77777777">
        <w:trPr>
          <w:jc w:val="center"/>
        </w:trPr>
        <w:tc>
          <w:tcPr>
            <w:tcW w:w="5760" w:type="dxa"/>
          </w:tcPr>
          <w:p w14:paraId="746BBBFC" w14:textId="77777777" w:rsidR="00F43247" w:rsidRDefault="00442272">
            <w:pPr>
              <w:spacing w:before="20" w:after="20"/>
            </w:pPr>
            <w:r>
              <w:rPr>
                <w:color w:val="000000"/>
                <w:sz w:val="20"/>
              </w:rPr>
              <w:t>FS-REC-006 Recruitment Email Templates &amp; Mail Log</w:t>
            </w:r>
          </w:p>
        </w:tc>
        <w:tc>
          <w:tcPr>
            <w:tcW w:w="4392" w:type="dxa"/>
          </w:tcPr>
          <w:p w14:paraId="6417ADE1" w14:textId="77777777" w:rsidR="00F43247" w:rsidRDefault="00442272">
            <w:pPr>
              <w:spacing w:before="20" w:after="20"/>
            </w:pPr>
            <w:r>
              <w:rPr>
                <w:color w:val="000000"/>
                <w:sz w:val="20"/>
              </w:rPr>
              <w:t>Templates, sending, mail log</w:t>
            </w:r>
          </w:p>
        </w:tc>
      </w:tr>
      <w:tr w:rsidR="00F43247" w14:paraId="70602E9B" w14:textId="77777777">
        <w:trPr>
          <w:jc w:val="center"/>
        </w:trPr>
        <w:tc>
          <w:tcPr>
            <w:tcW w:w="5760" w:type="dxa"/>
          </w:tcPr>
          <w:p w14:paraId="08CC827A" w14:textId="77777777" w:rsidR="00F43247" w:rsidRDefault="00442272">
            <w:pPr>
              <w:spacing w:before="20" w:after="20"/>
            </w:pPr>
            <w:r>
              <w:rPr>
                <w:color w:val="000000"/>
                <w:sz w:val="20"/>
              </w:rPr>
              <w:t>FS-REC-007 Recruitment Progress Tracking By Request</w:t>
            </w:r>
          </w:p>
        </w:tc>
        <w:tc>
          <w:tcPr>
            <w:tcW w:w="4392" w:type="dxa"/>
          </w:tcPr>
          <w:p w14:paraId="28B6301A" w14:textId="77777777" w:rsidR="00F43247" w:rsidRDefault="00442272">
            <w:pPr>
              <w:spacing w:before="20" w:after="20"/>
            </w:pPr>
            <w:r>
              <w:rPr>
                <w:color w:val="000000"/>
                <w:sz w:val="20"/>
              </w:rPr>
              <w:t>Tracking board and funnel</w:t>
            </w:r>
          </w:p>
        </w:tc>
      </w:tr>
      <w:tr w:rsidR="00F43247" w14:paraId="747E3E12" w14:textId="77777777">
        <w:trPr>
          <w:jc w:val="center"/>
        </w:trPr>
        <w:tc>
          <w:tcPr>
            <w:tcW w:w="5760" w:type="dxa"/>
          </w:tcPr>
          <w:p w14:paraId="34E8F65B" w14:textId="77777777" w:rsidR="00F43247" w:rsidRDefault="00442272">
            <w:pPr>
              <w:spacing w:before="20" w:after="20"/>
            </w:pPr>
            <w:r>
              <w:rPr>
                <w:color w:val="000000"/>
                <w:sz w:val="20"/>
              </w:rPr>
              <w:t>FS-REC-008 Recruitment Process Configuration</w:t>
            </w:r>
          </w:p>
        </w:tc>
        <w:tc>
          <w:tcPr>
            <w:tcW w:w="4392" w:type="dxa"/>
          </w:tcPr>
          <w:p w14:paraId="683FD93F" w14:textId="77777777" w:rsidR="00F43247" w:rsidRDefault="00442272">
            <w:pPr>
              <w:spacing w:before="20" w:after="20"/>
            </w:pPr>
            <w:r>
              <w:rPr>
                <w:color w:val="000000"/>
                <w:sz w:val="20"/>
              </w:rPr>
              <w:t>Stages, handling limits, interview hours</w:t>
            </w:r>
          </w:p>
        </w:tc>
      </w:tr>
      <w:tr w:rsidR="00F43247" w14:paraId="3B78EC3A" w14:textId="77777777">
        <w:trPr>
          <w:jc w:val="center"/>
        </w:trPr>
        <w:tc>
          <w:tcPr>
            <w:tcW w:w="5760" w:type="dxa"/>
          </w:tcPr>
          <w:p w14:paraId="2A201FDE" w14:textId="77777777" w:rsidR="00F43247" w:rsidRDefault="00442272">
            <w:pPr>
              <w:spacing w:before="20" w:after="20"/>
            </w:pPr>
            <w:r>
              <w:rPr>
                <w:color w:val="000000"/>
                <w:sz w:val="20"/>
              </w:rPr>
              <w:t>FS-REC-009 Recruitment Automation &amp; Notifications</w:t>
            </w:r>
          </w:p>
        </w:tc>
        <w:tc>
          <w:tcPr>
            <w:tcW w:w="4392" w:type="dxa"/>
          </w:tcPr>
          <w:p w14:paraId="2D734DB5" w14:textId="77777777" w:rsidR="00F43247" w:rsidRDefault="00442272">
            <w:pPr>
              <w:spacing w:before="20" w:after="20"/>
            </w:pPr>
            <w:r>
              <w:rPr>
                <w:color w:val="000000"/>
                <w:sz w:val="20"/>
              </w:rPr>
              <w:t>Scheduled actions and notifications</w:t>
            </w:r>
          </w:p>
        </w:tc>
      </w:tr>
      <w:tr w:rsidR="00F43247" w14:paraId="78021755" w14:textId="77777777">
        <w:trPr>
          <w:jc w:val="center"/>
        </w:trPr>
        <w:tc>
          <w:tcPr>
            <w:tcW w:w="5760" w:type="dxa"/>
          </w:tcPr>
          <w:p w14:paraId="290B2DE3" w14:textId="77777777" w:rsidR="00F43247" w:rsidRDefault="00442272">
            <w:pPr>
              <w:spacing w:before="20" w:after="20"/>
            </w:pPr>
            <w:r>
              <w:rPr>
                <w:color w:val="000000"/>
                <w:sz w:val="20"/>
              </w:rPr>
              <w:t>FS-REC-010 Onboarding Result &amp; Employee Handover</w:t>
            </w:r>
          </w:p>
        </w:tc>
        <w:tc>
          <w:tcPr>
            <w:tcW w:w="4392" w:type="dxa"/>
          </w:tcPr>
          <w:p w14:paraId="2CEC1583" w14:textId="77777777" w:rsidR="00F43247" w:rsidRDefault="00442272">
            <w:pPr>
              <w:spacing w:before="20" w:after="20"/>
            </w:pPr>
            <w:r>
              <w:rPr>
                <w:color w:val="000000"/>
                <w:sz w:val="20"/>
              </w:rPr>
              <w:t>Onboarding result, employee creation</w:t>
            </w:r>
          </w:p>
        </w:tc>
      </w:tr>
    </w:tbl>
    <w:p w14:paraId="0346026E" w14:textId="77777777" w:rsidR="00F43247" w:rsidRDefault="00F43247"/>
    <w:sectPr w:rsidR="00F43247" w:rsidSect="00034616">
      <w:headerReference w:type="default" r:id="rId37"/>
      <w:footerReference w:type="default" r:id="rId38"/>
      <w:pgSz w:w="11909" w:h="16834"/>
      <w:pgMar w:top="1152" w:right="864" w:bottom="1152" w:left="8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4EC4A" w14:textId="77777777" w:rsidR="00442272" w:rsidRDefault="00442272">
      <w:pPr>
        <w:spacing w:after="0" w:line="240" w:lineRule="auto"/>
      </w:pPr>
      <w:r>
        <w:separator/>
      </w:r>
    </w:p>
  </w:endnote>
  <w:endnote w:type="continuationSeparator" w:id="0">
    <w:p w14:paraId="3AB84715" w14:textId="77777777" w:rsidR="00442272" w:rsidRDefault="00442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5AD8" w14:textId="77777777" w:rsidR="00F43247" w:rsidRDefault="00442272">
    <w:pPr>
      <w:pStyle w:val="Footer"/>
      <w:jc w:val="center"/>
    </w:pPr>
    <w:r>
      <w:rPr>
        <w:color w:val="808080"/>
        <w:sz w:val="17"/>
      </w:rPr>
      <w:t xml:space="preserve">Confidential          </w:t>
    </w:r>
    <w:r>
      <w:rPr>
        <w:color w:val="808080"/>
        <w:sz w:val="17"/>
      </w:rPr>
      <w:fldChar w:fldCharType="begin"/>
    </w:r>
    <w:r>
      <w:rPr>
        <w:color w:val="808080"/>
        <w:sz w:val="17"/>
      </w:rPr>
      <w:instrText xml:space="preserve"> PAGE </w:instrText>
    </w:r>
    <w:r>
      <w:rPr>
        <w:color w:val="808080"/>
        <w:sz w:val="17"/>
      </w:rPr>
      <w:fldChar w:fldCharType="separate"/>
    </w:r>
    <w:r>
      <w:rPr>
        <w:color w:val="808080"/>
        <w:sz w:val="17"/>
      </w:rPr>
      <w:t>1</w:t>
    </w:r>
    <w:r>
      <w:rPr>
        <w:color w:val="808080"/>
        <w:sz w:val="17"/>
      </w:rPr>
      <w:fldChar w:fldCharType="end"/>
    </w:r>
    <w:r>
      <w:rPr>
        <w:color w:val="808080"/>
        <w:sz w:val="17"/>
      </w:rPr>
      <w:t xml:space="preserve"> / </w:t>
    </w:r>
    <w:r>
      <w:rPr>
        <w:color w:val="808080"/>
        <w:sz w:val="17"/>
      </w:rPr>
      <w:fldChar w:fldCharType="begin"/>
    </w:r>
    <w:r>
      <w:rPr>
        <w:color w:val="808080"/>
        <w:sz w:val="17"/>
      </w:rPr>
      <w:instrText xml:space="preserve"> NUMPAGES </w:instrText>
    </w:r>
    <w:r>
      <w:rPr>
        <w:color w:val="808080"/>
        <w:sz w:val="17"/>
      </w:rPr>
      <w:fldChar w:fldCharType="separate"/>
    </w:r>
    <w:r>
      <w:rPr>
        <w:color w:val="808080"/>
        <w:sz w:val="17"/>
      </w:rPr>
      <w:t>1</w:t>
    </w:r>
    <w:r>
      <w:rPr>
        <w:color w:val="8080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F86C1" w14:textId="77777777" w:rsidR="00442272" w:rsidRDefault="00442272">
      <w:pPr>
        <w:spacing w:after="0" w:line="240" w:lineRule="auto"/>
      </w:pPr>
      <w:r>
        <w:separator/>
      </w:r>
    </w:p>
  </w:footnote>
  <w:footnote w:type="continuationSeparator" w:id="0">
    <w:p w14:paraId="2AF8DFB0" w14:textId="77777777" w:rsidR="00442272" w:rsidRDefault="00442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6BC9" w14:textId="77777777" w:rsidR="00F43247" w:rsidRDefault="00F43247">
    <w:pPr>
      <w:pStyle w:val="Heade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3384"/>
      <w:gridCol w:w="3384"/>
      <w:gridCol w:w="3384"/>
    </w:tblGrid>
    <w:tr w:rsidR="00F43247" w14:paraId="1496C9DE" w14:textId="77777777">
      <w:tc>
        <w:tcPr>
          <w:tcW w:w="3384" w:type="dxa"/>
        </w:tcPr>
        <w:p w14:paraId="027DE247" w14:textId="77777777" w:rsidR="00F43247" w:rsidRDefault="00442272">
          <w:pPr>
            <w:spacing w:before="20" w:after="20"/>
          </w:pPr>
          <w:r>
            <w:rPr>
              <w:b/>
              <w:color w:val="808080"/>
              <w:sz w:val="18"/>
            </w:rPr>
            <w:t>User Manual</w:t>
          </w:r>
        </w:p>
      </w:tc>
      <w:tc>
        <w:tcPr>
          <w:tcW w:w="3384" w:type="dxa"/>
        </w:tcPr>
        <w:p w14:paraId="325E72C5" w14:textId="77777777" w:rsidR="00F43247" w:rsidRDefault="00442272">
          <w:pPr>
            <w:spacing w:before="20" w:after="20"/>
            <w:jc w:val="center"/>
          </w:pPr>
          <w:r>
            <w:rPr>
              <w:b/>
              <w:color w:val="808080"/>
              <w:sz w:val="18"/>
            </w:rPr>
            <w:t>ISP490_G2 – HRM H</w:t>
          </w:r>
          <w:r>
            <w:rPr>
              <w:b/>
              <w:color w:val="808080"/>
              <w:sz w:val="18"/>
            </w:rPr>
            <w:t>ọ</w:t>
          </w:r>
          <w:r>
            <w:rPr>
              <w:b/>
              <w:color w:val="808080"/>
              <w:sz w:val="18"/>
            </w:rPr>
            <w:t>c Bá Education</w:t>
          </w:r>
        </w:p>
      </w:tc>
      <w:tc>
        <w:tcPr>
          <w:tcW w:w="3384" w:type="dxa"/>
        </w:tcPr>
        <w:p w14:paraId="6C65B327" w14:textId="77777777" w:rsidR="00F43247" w:rsidRDefault="00442272">
          <w:pPr>
            <w:spacing w:before="20" w:after="20"/>
            <w:jc w:val="right"/>
          </w:pPr>
          <w:r>
            <w:rPr>
              <w:b/>
              <w:color w:val="808080"/>
              <w:sz w:val="18"/>
            </w:rPr>
            <w:t>Created by ISP490_G2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376555">
    <w:abstractNumId w:val="8"/>
  </w:num>
  <w:num w:numId="2" w16cid:durableId="1338272134">
    <w:abstractNumId w:val="6"/>
  </w:num>
  <w:num w:numId="3" w16cid:durableId="1052193556">
    <w:abstractNumId w:val="5"/>
  </w:num>
  <w:num w:numId="4" w16cid:durableId="1113742866">
    <w:abstractNumId w:val="4"/>
  </w:num>
  <w:num w:numId="5" w16cid:durableId="1829830691">
    <w:abstractNumId w:val="7"/>
  </w:num>
  <w:num w:numId="6" w16cid:durableId="826239556">
    <w:abstractNumId w:val="3"/>
  </w:num>
  <w:num w:numId="7" w16cid:durableId="642123235">
    <w:abstractNumId w:val="2"/>
  </w:num>
  <w:num w:numId="8" w16cid:durableId="1781604208">
    <w:abstractNumId w:val="1"/>
  </w:num>
  <w:num w:numId="9" w16cid:durableId="334235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623"/>
    <w:rsid w:val="0029639D"/>
    <w:rsid w:val="00326F90"/>
    <w:rsid w:val="00442272"/>
    <w:rsid w:val="00AA1D8D"/>
    <w:rsid w:val="00B47730"/>
    <w:rsid w:val="00C67493"/>
    <w:rsid w:val="00CB0664"/>
    <w:rsid w:val="00F432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1FC58"/>
  <w14:defaultImageDpi w14:val="300"/>
  <w15:docId w15:val="{3ACBEE14-7458-43CA-B13B-65F8B768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95623"/>
    <w:pPr>
      <w:spacing w:after="100"/>
    </w:pPr>
  </w:style>
  <w:style w:type="paragraph" w:styleId="TOC2">
    <w:name w:val="toc 2"/>
    <w:basedOn w:val="Normal"/>
    <w:next w:val="Normal"/>
    <w:autoRedefine/>
    <w:uiPriority w:val="39"/>
    <w:unhideWhenUsed/>
    <w:rsid w:val="00295623"/>
    <w:pPr>
      <w:spacing w:after="100"/>
      <w:ind w:left="240"/>
    </w:pPr>
  </w:style>
  <w:style w:type="paragraph" w:styleId="TOC3">
    <w:name w:val="toc 3"/>
    <w:basedOn w:val="Normal"/>
    <w:next w:val="Normal"/>
    <w:autoRedefine/>
    <w:uiPriority w:val="39"/>
    <w:unhideWhenUsed/>
    <w:rsid w:val="00295623"/>
    <w:pPr>
      <w:spacing w:after="100"/>
      <w:ind w:left="480"/>
    </w:pPr>
  </w:style>
  <w:style w:type="character" w:styleId="Hyperlink">
    <w:name w:val="Hyperlink"/>
    <w:basedOn w:val="DefaultParagraphFont"/>
    <w:uiPriority w:val="99"/>
    <w:unhideWhenUsed/>
    <w:rsid w:val="002956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fontTable" Target="fontTable.xml"/><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4138</Words>
  <Characters>23590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Viet Hoang</cp:lastModifiedBy>
  <cp:revision>2</cp:revision>
  <dcterms:created xsi:type="dcterms:W3CDTF">2013-12-23T23:15:00Z</dcterms:created>
  <dcterms:modified xsi:type="dcterms:W3CDTF">2026-08-14T05:01:00Z</dcterms:modified>
  <cp:category/>
</cp:coreProperties>
</file>